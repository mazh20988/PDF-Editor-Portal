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CE5" w:rsidRDefault="00B80CE5">
      <w:pPr>
        <w:autoSpaceDE w:val="0"/>
        <w:autoSpaceDN w:val="0"/>
        <w:spacing w:after="914" w:line="220" w:lineRule="exact"/>
      </w:pPr>
    </w:p>
    <w:p w:rsidR="00B80CE5" w:rsidRDefault="001B3695">
      <w:pPr>
        <w:autoSpaceDE w:val="0"/>
        <w:autoSpaceDN w:val="0"/>
        <w:spacing w:after="356" w:line="150" w:lineRule="exact"/>
        <w:jc w:val="center"/>
      </w:pPr>
      <w:r>
        <w:rPr>
          <w:rFonts w:ascii="Arial" w:eastAsia="Arial" w:hAnsi="Arial"/>
          <w:color w:val="000000"/>
          <w:w w:val="96"/>
          <w:sz w:val="14"/>
        </w:rPr>
        <w:t>KG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6"/>
        <w:gridCol w:w="440"/>
        <w:gridCol w:w="440"/>
        <w:gridCol w:w="340"/>
        <w:gridCol w:w="1000"/>
        <w:gridCol w:w="520"/>
        <w:gridCol w:w="1000"/>
        <w:gridCol w:w="1060"/>
        <w:gridCol w:w="380"/>
        <w:gridCol w:w="1680"/>
        <w:gridCol w:w="900"/>
        <w:gridCol w:w="700"/>
        <w:gridCol w:w="780"/>
        <w:gridCol w:w="960"/>
      </w:tblGrid>
      <w:tr w:rsidR="00B80CE5">
        <w:trPr>
          <w:trHeight w:hRule="exact" w:val="406"/>
        </w:trPr>
        <w:tc>
          <w:tcPr>
            <w:tcW w:w="346" w:type="dxa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60" w:after="0" w:line="152" w:lineRule="exact"/>
              <w:jc w:val="center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BKK</w:t>
            </w:r>
          </w:p>
        </w:tc>
        <w:tc>
          <w:tcPr>
            <w:tcW w:w="440" w:type="dxa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60" w:after="0" w:line="152" w:lineRule="exact"/>
              <w:jc w:val="center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HUB</w:t>
            </w:r>
          </w:p>
        </w:tc>
        <w:tc>
          <w:tcPr>
            <w:tcW w:w="440" w:type="dxa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60" w:after="0" w:line="152" w:lineRule="exact"/>
              <w:jc w:val="center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DAC</w:t>
            </w:r>
          </w:p>
        </w:tc>
        <w:tc>
          <w:tcPr>
            <w:tcW w:w="340" w:type="dxa"/>
            <w:vMerge w:val="restart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60" w:after="0" w:line="152" w:lineRule="exact"/>
              <w:jc w:val="center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TEJ</w:t>
            </w:r>
          </w:p>
        </w:tc>
        <w:tc>
          <w:tcPr>
            <w:tcW w:w="1520" w:type="dxa"/>
            <w:gridSpan w:val="2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60" w:after="0" w:line="152" w:lineRule="exact"/>
              <w:jc w:val="center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119015138868K713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60" w:after="0" w:line="152" w:lineRule="exact"/>
              <w:ind w:left="174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05/14/26</w:t>
            </w:r>
          </w:p>
        </w:tc>
        <w:tc>
          <w:tcPr>
            <w:tcW w:w="1060" w:type="dxa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60" w:after="0" w:line="152" w:lineRule="exact"/>
              <w:ind w:right="610"/>
              <w:jc w:val="right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0</w:t>
            </w:r>
          </w:p>
        </w:tc>
        <w:tc>
          <w:tcPr>
            <w:tcW w:w="380" w:type="dxa"/>
            <w:vMerge w:val="restart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60" w:after="0" w:line="152" w:lineRule="exact"/>
              <w:ind w:left="52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0.0</w:t>
            </w:r>
          </w:p>
        </w:tc>
        <w:tc>
          <w:tcPr>
            <w:tcW w:w="1680" w:type="dxa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60" w:after="0" w:line="152" w:lineRule="exact"/>
              <w:ind w:left="144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0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60" w:after="0" w:line="152" w:lineRule="exact"/>
              <w:ind w:right="94"/>
              <w:jc w:val="right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1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60" w:after="0" w:line="152" w:lineRule="exact"/>
              <w:ind w:right="228"/>
              <w:jc w:val="right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1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60" w:after="0" w:line="152" w:lineRule="exact"/>
              <w:jc w:val="right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05/14/26</w:t>
            </w:r>
          </w:p>
        </w:tc>
        <w:tc>
          <w:tcPr>
            <w:tcW w:w="960" w:type="dxa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60" w:after="0" w:line="152" w:lineRule="exact"/>
              <w:ind w:right="100"/>
              <w:jc w:val="right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06:31:52</w:t>
            </w:r>
          </w:p>
        </w:tc>
      </w:tr>
      <w:tr w:rsidR="00B80CE5">
        <w:trPr>
          <w:trHeight w:hRule="exact" w:val="360"/>
        </w:trPr>
        <w:tc>
          <w:tcPr>
            <w:tcW w:w="786" w:type="dxa"/>
            <w:gridSpan w:val="2"/>
            <w:vMerge w:val="restart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222" w:after="0" w:line="150" w:lineRule="exact"/>
              <w:jc w:val="center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1393222176</w:t>
            </w:r>
          </w:p>
        </w:tc>
        <w:tc>
          <w:tcPr>
            <w:tcW w:w="440" w:type="dxa"/>
            <w:vMerge w:val="restart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222" w:after="0" w:line="150" w:lineRule="exact"/>
              <w:ind w:right="18"/>
              <w:jc w:val="right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1</w:t>
            </w:r>
          </w:p>
        </w:tc>
        <w:tc>
          <w:tcPr>
            <w:tcW w:w="755" w:type="dxa"/>
            <w:vMerge/>
          </w:tcPr>
          <w:p w:rsidR="00B80CE5" w:rsidRDefault="00B80CE5"/>
        </w:tc>
        <w:tc>
          <w:tcPr>
            <w:tcW w:w="1000" w:type="dxa"/>
            <w:vMerge w:val="restart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222" w:after="0" w:line="150" w:lineRule="exact"/>
              <w:ind w:right="102"/>
              <w:jc w:val="right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20.50</w:t>
            </w:r>
          </w:p>
        </w:tc>
        <w:tc>
          <w:tcPr>
            <w:tcW w:w="1520" w:type="dxa"/>
            <w:gridSpan w:val="2"/>
            <w:vMerge w:val="restart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222" w:after="0" w:line="150" w:lineRule="exact"/>
              <w:ind w:left="126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IMAGING AGENT/CHEMICAL</w:t>
            </w:r>
            <w:bookmarkStart w:id="0" w:name="_GoBack"/>
            <w:bookmarkEnd w:id="0"/>
          </w:p>
        </w:tc>
        <w:tc>
          <w:tcPr>
            <w:tcW w:w="1060" w:type="dxa"/>
            <w:vMerge w:val="restart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222" w:after="0" w:line="150" w:lineRule="exact"/>
              <w:ind w:right="18"/>
              <w:jc w:val="right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USD 477.20</w:t>
            </w:r>
          </w:p>
        </w:tc>
        <w:tc>
          <w:tcPr>
            <w:tcW w:w="755" w:type="dxa"/>
            <w:vMerge/>
          </w:tcPr>
          <w:p w:rsidR="00B80CE5" w:rsidRDefault="00B80CE5"/>
        </w:tc>
        <w:tc>
          <w:tcPr>
            <w:tcW w:w="2580" w:type="dxa"/>
            <w:gridSpan w:val="2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210" w:after="0" w:line="150" w:lineRule="exact"/>
              <w:jc w:val="center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JACKY'S ELECTRONICS (S) PTE LTD</w:t>
            </w:r>
          </w:p>
        </w:tc>
        <w:tc>
          <w:tcPr>
            <w:tcW w:w="2440" w:type="dxa"/>
            <w:gridSpan w:val="3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210" w:after="0" w:line="150" w:lineRule="exact"/>
              <w:ind w:left="114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PAXAR BANGLADESH LTD</w:t>
            </w:r>
          </w:p>
        </w:tc>
      </w:tr>
      <w:tr w:rsidR="00B80CE5">
        <w:trPr>
          <w:trHeight w:hRule="exact" w:val="160"/>
        </w:trPr>
        <w:tc>
          <w:tcPr>
            <w:tcW w:w="1510" w:type="dxa"/>
            <w:gridSpan w:val="2"/>
            <w:vMerge/>
          </w:tcPr>
          <w:p w:rsidR="00B80CE5" w:rsidRDefault="00B80CE5"/>
        </w:tc>
        <w:tc>
          <w:tcPr>
            <w:tcW w:w="755" w:type="dxa"/>
            <w:vMerge/>
          </w:tcPr>
          <w:p w:rsidR="00B80CE5" w:rsidRDefault="00B80CE5"/>
        </w:tc>
        <w:tc>
          <w:tcPr>
            <w:tcW w:w="755" w:type="dxa"/>
            <w:vMerge/>
          </w:tcPr>
          <w:p w:rsidR="00B80CE5" w:rsidRDefault="00B80CE5"/>
        </w:tc>
        <w:tc>
          <w:tcPr>
            <w:tcW w:w="755" w:type="dxa"/>
            <w:vMerge/>
          </w:tcPr>
          <w:p w:rsidR="00B80CE5" w:rsidRDefault="00B80CE5"/>
        </w:tc>
        <w:tc>
          <w:tcPr>
            <w:tcW w:w="1510" w:type="dxa"/>
            <w:gridSpan w:val="2"/>
            <w:vMerge/>
          </w:tcPr>
          <w:p w:rsidR="00B80CE5" w:rsidRDefault="00B80CE5"/>
        </w:tc>
        <w:tc>
          <w:tcPr>
            <w:tcW w:w="755" w:type="dxa"/>
            <w:vMerge/>
          </w:tcPr>
          <w:p w:rsidR="00B80CE5" w:rsidRDefault="00B80CE5"/>
        </w:tc>
        <w:tc>
          <w:tcPr>
            <w:tcW w:w="755" w:type="dxa"/>
            <w:vMerge/>
          </w:tcPr>
          <w:p w:rsidR="00B80CE5" w:rsidRDefault="00B80CE5"/>
        </w:tc>
        <w:tc>
          <w:tcPr>
            <w:tcW w:w="2580" w:type="dxa"/>
            <w:gridSpan w:val="2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8" w:after="0" w:line="152" w:lineRule="exact"/>
              <w:jc w:val="center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BLK 219 HENDERSON ROAD #02-02</w:t>
            </w:r>
          </w:p>
        </w:tc>
        <w:tc>
          <w:tcPr>
            <w:tcW w:w="2440" w:type="dxa"/>
            <w:gridSpan w:val="3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8" w:after="0" w:line="152" w:lineRule="exact"/>
              <w:ind w:left="114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PLOT NO. 167-169, EXT. AREA PLOT</w:t>
            </w:r>
          </w:p>
        </w:tc>
      </w:tr>
      <w:tr w:rsidR="00B80CE5">
        <w:trPr>
          <w:trHeight w:hRule="exact" w:val="160"/>
        </w:trPr>
        <w:tc>
          <w:tcPr>
            <w:tcW w:w="1510" w:type="dxa"/>
            <w:gridSpan w:val="2"/>
            <w:vMerge/>
          </w:tcPr>
          <w:p w:rsidR="00B80CE5" w:rsidRDefault="00B80CE5"/>
        </w:tc>
        <w:tc>
          <w:tcPr>
            <w:tcW w:w="755" w:type="dxa"/>
            <w:vMerge/>
          </w:tcPr>
          <w:p w:rsidR="00B80CE5" w:rsidRDefault="00B80CE5"/>
        </w:tc>
        <w:tc>
          <w:tcPr>
            <w:tcW w:w="755" w:type="dxa"/>
            <w:vMerge/>
          </w:tcPr>
          <w:p w:rsidR="00B80CE5" w:rsidRDefault="00B80CE5"/>
        </w:tc>
        <w:tc>
          <w:tcPr>
            <w:tcW w:w="755" w:type="dxa"/>
            <w:vMerge/>
          </w:tcPr>
          <w:p w:rsidR="00B80CE5" w:rsidRDefault="00B80CE5"/>
        </w:tc>
        <w:tc>
          <w:tcPr>
            <w:tcW w:w="1510" w:type="dxa"/>
            <w:gridSpan w:val="2"/>
            <w:vMerge/>
          </w:tcPr>
          <w:p w:rsidR="00B80CE5" w:rsidRDefault="00B80CE5"/>
        </w:tc>
        <w:tc>
          <w:tcPr>
            <w:tcW w:w="755" w:type="dxa"/>
            <w:vMerge/>
          </w:tcPr>
          <w:p w:rsidR="00B80CE5" w:rsidRDefault="00B80CE5"/>
        </w:tc>
        <w:tc>
          <w:tcPr>
            <w:tcW w:w="755" w:type="dxa"/>
            <w:vMerge/>
          </w:tcPr>
          <w:p w:rsidR="00B80CE5" w:rsidRDefault="00B80CE5"/>
        </w:tc>
        <w:tc>
          <w:tcPr>
            <w:tcW w:w="2580" w:type="dxa"/>
            <w:gridSpan w:val="2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10" w:after="0" w:line="150" w:lineRule="exact"/>
              <w:ind w:left="144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HENDERSON INDUSTRIAL PARK</w:t>
            </w:r>
          </w:p>
        </w:tc>
        <w:tc>
          <w:tcPr>
            <w:tcW w:w="2440" w:type="dxa"/>
            <w:gridSpan w:val="3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10" w:after="0" w:line="150" w:lineRule="exact"/>
              <w:jc w:val="center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NO. 17-20 &amp; 29-32 OLD AREA DEPZ,</w:t>
            </w:r>
          </w:p>
        </w:tc>
      </w:tr>
      <w:tr w:rsidR="00B80CE5">
        <w:trPr>
          <w:trHeight w:hRule="exact" w:val="138"/>
        </w:trPr>
        <w:tc>
          <w:tcPr>
            <w:tcW w:w="1510" w:type="dxa"/>
            <w:gridSpan w:val="2"/>
            <w:vMerge/>
          </w:tcPr>
          <w:p w:rsidR="00B80CE5" w:rsidRDefault="00B80CE5"/>
        </w:tc>
        <w:tc>
          <w:tcPr>
            <w:tcW w:w="755" w:type="dxa"/>
            <w:vMerge/>
          </w:tcPr>
          <w:p w:rsidR="00B80CE5" w:rsidRDefault="00B80CE5"/>
        </w:tc>
        <w:tc>
          <w:tcPr>
            <w:tcW w:w="755" w:type="dxa"/>
            <w:vMerge/>
          </w:tcPr>
          <w:p w:rsidR="00B80CE5" w:rsidRDefault="00B80CE5"/>
        </w:tc>
        <w:tc>
          <w:tcPr>
            <w:tcW w:w="755" w:type="dxa"/>
            <w:vMerge/>
          </w:tcPr>
          <w:p w:rsidR="00B80CE5" w:rsidRDefault="00B80CE5"/>
        </w:tc>
        <w:tc>
          <w:tcPr>
            <w:tcW w:w="1510" w:type="dxa"/>
            <w:gridSpan w:val="2"/>
            <w:vMerge/>
          </w:tcPr>
          <w:p w:rsidR="00B80CE5" w:rsidRDefault="00B80CE5"/>
        </w:tc>
        <w:tc>
          <w:tcPr>
            <w:tcW w:w="755" w:type="dxa"/>
            <w:vMerge/>
          </w:tcPr>
          <w:p w:rsidR="00B80CE5" w:rsidRDefault="00B80CE5"/>
        </w:tc>
        <w:tc>
          <w:tcPr>
            <w:tcW w:w="755" w:type="dxa"/>
            <w:vMerge/>
          </w:tcPr>
          <w:p w:rsidR="00B80CE5" w:rsidRDefault="00B80CE5"/>
        </w:tc>
        <w:tc>
          <w:tcPr>
            <w:tcW w:w="1680" w:type="dxa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8" w:after="0" w:line="150" w:lineRule="exact"/>
              <w:ind w:left="144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nur.begum@jackys.com,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8" w:after="0" w:line="150" w:lineRule="exact"/>
              <w:jc w:val="center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159556, SG</w:t>
            </w:r>
          </w:p>
        </w:tc>
        <w:tc>
          <w:tcPr>
            <w:tcW w:w="1480" w:type="dxa"/>
            <w:gridSpan w:val="2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8" w:after="0" w:line="150" w:lineRule="exact"/>
              <w:ind w:left="114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SAVAR, DHAKA-1349,</w:t>
            </w:r>
          </w:p>
        </w:tc>
        <w:tc>
          <w:tcPr>
            <w:tcW w:w="960" w:type="dxa"/>
            <w:tcMar>
              <w:left w:w="0" w:type="dxa"/>
              <w:right w:w="0" w:type="dxa"/>
            </w:tcMar>
          </w:tcPr>
          <w:p w:rsidR="00B80CE5" w:rsidRDefault="001B3695">
            <w:pPr>
              <w:autoSpaceDE w:val="0"/>
              <w:autoSpaceDN w:val="0"/>
              <w:spacing w:before="8" w:after="0" w:line="150" w:lineRule="exact"/>
              <w:ind w:left="128"/>
            </w:pPr>
            <w:r>
              <w:rPr>
                <w:rFonts w:ascii="Arial" w:eastAsia="Arial" w:hAnsi="Arial"/>
                <w:color w:val="000000"/>
                <w:w w:val="96"/>
                <w:sz w:val="14"/>
              </w:rPr>
              <w:t>1349, BD</w:t>
            </w:r>
          </w:p>
        </w:tc>
      </w:tr>
    </w:tbl>
    <w:p w:rsidR="00B80CE5" w:rsidRDefault="00B80CE5">
      <w:pPr>
        <w:autoSpaceDE w:val="0"/>
        <w:autoSpaceDN w:val="0"/>
        <w:spacing w:after="0" w:line="14" w:lineRule="exact"/>
      </w:pPr>
    </w:p>
    <w:sectPr w:rsidR="00B80CE5" w:rsidSect="00034616">
      <w:pgSz w:w="13034" w:h="17974"/>
      <w:pgMar w:top="1134" w:right="1326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3695"/>
    <w:rsid w:val="0029639D"/>
    <w:rsid w:val="00326F90"/>
    <w:rsid w:val="00AA1D8D"/>
    <w:rsid w:val="00B47730"/>
    <w:rsid w:val="00B80C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ABBD1"/>
  <w14:defaultImageDpi w14:val="300"/>
  <w15:docId w15:val="{AE2FDBCF-229F-45B9-A660-D0F42991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E09943-DBCD-498A-85C5-96628B4A8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Rahat Khan</cp:lastModifiedBy>
  <cp:revision>2</cp:revision>
  <dcterms:created xsi:type="dcterms:W3CDTF">2013-12-23T23:15:00Z</dcterms:created>
  <dcterms:modified xsi:type="dcterms:W3CDTF">2026-05-14T09:07:00Z</dcterms:modified>
  <cp:category/>
</cp:coreProperties>
</file>