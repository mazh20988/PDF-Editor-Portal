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18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37c19-5687-49d7-8c53-c13f8a68dcc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03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