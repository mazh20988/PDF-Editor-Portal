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49C" w:rsidRDefault="00D5249C">
      <w:pPr>
        <w:autoSpaceDE w:val="0"/>
        <w:autoSpaceDN w:val="0"/>
        <w:spacing w:after="870" w:line="220" w:lineRule="exact"/>
      </w:pPr>
    </w:p>
    <w:p w:rsidR="00D5249C" w:rsidRDefault="00326865" w:rsidP="00326865">
      <w:pPr>
        <w:autoSpaceDE w:val="0"/>
        <w:autoSpaceDN w:val="0"/>
        <w:spacing w:after="0" w:line="204" w:lineRule="auto"/>
      </w:pPr>
      <w:r>
        <w:rPr>
          <w:rFonts w:ascii="SutonnyMJ" w:eastAsia="SutonnyMJ" w:hAnsi="SutonnyMJ"/>
          <w:color w:val="000000"/>
          <w:sz w:val="30"/>
        </w:rPr>
        <w:t>A`¨ ..................ZvwiL wb¤œewY©Z cÿØ‡qi †hŠ_ Av‡jvPbv, HK¨gZ I wm×v‡šÍi †</w:t>
      </w:r>
      <w:proofErr w:type="spellStart"/>
      <w:r>
        <w:rPr>
          <w:rFonts w:ascii="SutonnyMJ" w:eastAsia="SutonnyMJ" w:hAnsi="SutonnyMJ"/>
          <w:color w:val="000000"/>
          <w:sz w:val="30"/>
        </w:rPr>
        <w:t>cÖwÿ‡Z</w:t>
      </w:r>
      <w:proofErr w:type="spellEnd"/>
      <w:r>
        <w:rPr>
          <w:rFonts w:ascii="SutonnyMJ" w:eastAsia="SutonnyMJ" w:hAnsi="SutonnyMJ"/>
          <w:color w:val="000000"/>
          <w:sz w:val="30"/>
        </w:rPr>
        <w:t xml:space="preserve"> 1g </w:t>
      </w:r>
      <w:proofErr w:type="spellStart"/>
      <w:r>
        <w:rPr>
          <w:rFonts w:ascii="SutonnyMJ" w:eastAsia="SutonnyMJ" w:hAnsi="SutonnyMJ"/>
          <w:color w:val="000000"/>
          <w:sz w:val="30"/>
        </w:rPr>
        <w:t>c‡ÿi</w:t>
      </w:r>
      <w:proofErr w:type="spellEnd"/>
      <w:r>
        <w:rPr>
          <w:rFonts w:ascii="SutonnyMJ" w:eastAsia="SutonnyMJ" w:hAnsi="SutonnyMJ"/>
          <w:color w:val="000000"/>
          <w:sz w:val="30"/>
        </w:rPr>
        <w:t xml:space="preserve"> </w:t>
      </w:r>
    </w:p>
    <w:p w:rsidR="00D5249C" w:rsidRDefault="000C7A82">
      <w:pPr>
        <w:autoSpaceDE w:val="0"/>
        <w:autoSpaceDN w:val="0"/>
        <w:spacing w:before="108" w:after="0" w:line="245" w:lineRule="auto"/>
      </w:pPr>
      <w:proofErr w:type="spellStart"/>
      <w:proofErr w:type="gramStart"/>
      <w:r>
        <w:rPr>
          <w:rFonts w:ascii="SutonnyMJ" w:eastAsia="SutonnyMJ" w:hAnsi="SutonnyMJ"/>
          <w:color w:val="000000"/>
          <w:sz w:val="30"/>
        </w:rPr>
        <w:t>mvfvi</w:t>
      </w:r>
      <w:proofErr w:type="spellEnd"/>
      <w:r>
        <w:rPr>
          <w:rFonts w:ascii="SutonnyMJ" w:eastAsia="SutonnyMJ" w:hAnsi="SutonnyMJ"/>
          <w:color w:val="000000"/>
          <w:sz w:val="30"/>
        </w:rPr>
        <w:t xml:space="preserve"> 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wWIGBPGm</w:t>
      </w:r>
      <w:proofErr w:type="spellEnd"/>
      <w:proofErr w:type="gramEnd"/>
      <w:r w:rsidR="00326865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Gi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(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cøU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: 359, †ivW-14) fe‡bi </w:t>
      </w:r>
      <w:r>
        <w:rPr>
          <w:rFonts w:ascii="Calibri" w:eastAsia="Calibri" w:hAnsi="Calibri"/>
          <w:color w:val="000000"/>
          <w:sz w:val="30"/>
        </w:rPr>
        <w:t>A3</w:t>
      </w:r>
      <w:r w:rsidR="00326865">
        <w:rPr>
          <w:rFonts w:ascii="Calibri" w:eastAsia="Calibri" w:hAnsi="Calibri"/>
          <w:color w:val="000000"/>
          <w:sz w:val="30"/>
        </w:rPr>
        <w:t xml:space="preserve"> </w:t>
      </w:r>
      <w:r w:rsidR="00326865">
        <w:rPr>
          <w:rFonts w:ascii="SutonnyMJ" w:eastAsia="SutonnyMJ" w:hAnsi="SutonnyMJ"/>
          <w:color w:val="000000"/>
          <w:sz w:val="30"/>
        </w:rPr>
        <w:t xml:space="preserve">d¬¨vUwU fvovi Pzw³cÎ m¤úvw`Z n‡jv,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hv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AvMvgx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01 </w:t>
      </w:r>
      <w:proofErr w:type="spellStart"/>
      <w:r w:rsidRPr="000C7A82">
        <w:rPr>
          <w:rFonts w:ascii="Shonar Bangla" w:eastAsia="SutonnyMJ" w:hAnsi="Shonar Bangla" w:cs="Shonar Bangla"/>
          <w:color w:val="000000"/>
          <w:sz w:val="30"/>
        </w:rPr>
        <w:t>জুন</w:t>
      </w:r>
      <w:proofErr w:type="spellEnd"/>
      <w:r w:rsidRPr="000C7A82">
        <w:rPr>
          <w:rFonts w:ascii="SutonnyMJ" w:eastAsia="SutonnyMJ" w:hAnsi="SutonnyMJ"/>
          <w:color w:val="000000"/>
          <w:sz w:val="30"/>
        </w:rPr>
        <w:t xml:space="preserve"> </w:t>
      </w:r>
      <w:r w:rsidR="00326865">
        <w:rPr>
          <w:rFonts w:ascii="SutonnyMJ" w:eastAsia="SutonnyMJ" w:hAnsi="SutonnyMJ"/>
          <w:color w:val="000000"/>
          <w:sz w:val="30"/>
        </w:rPr>
        <w:t xml:space="preserve">2026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ZvwiL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n‡Z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326865">
        <w:rPr>
          <w:rFonts w:ascii="SutonnyMJ" w:eastAsia="SutonnyMJ" w:hAnsi="SutonnyMJ"/>
          <w:color w:val="000000"/>
          <w:sz w:val="30"/>
        </w:rPr>
        <w:t>Kvh©Ki</w:t>
      </w:r>
      <w:proofErr w:type="spellEnd"/>
      <w:r w:rsidR="00326865">
        <w:rPr>
          <w:rFonts w:ascii="SutonnyMJ" w:eastAsia="SutonnyMJ" w:hAnsi="SutonnyMJ"/>
          <w:color w:val="000000"/>
          <w:sz w:val="30"/>
        </w:rPr>
        <w:t xml:space="preserve"> n‡e| </w:t>
      </w:r>
    </w:p>
    <w:p w:rsidR="00D5249C" w:rsidRDefault="00326865">
      <w:pPr>
        <w:autoSpaceDE w:val="0"/>
        <w:autoSpaceDN w:val="0"/>
        <w:spacing w:before="240" w:after="0" w:line="245" w:lineRule="auto"/>
        <w:ind w:right="26"/>
        <w:jc w:val="both"/>
      </w:pPr>
      <w:r>
        <w:rPr>
          <w:rFonts w:ascii="SutonnyMJ" w:eastAsia="SutonnyMJ" w:hAnsi="SutonnyMJ"/>
          <w:b/>
          <w:color w:val="000000"/>
          <w:sz w:val="30"/>
        </w:rPr>
        <w:t>1g cÿt</w:t>
      </w:r>
      <w:r>
        <w:rPr>
          <w:rFonts w:ascii="SutonnyMJ" w:eastAsia="SutonnyMJ" w:hAnsi="SutonnyMJ"/>
          <w:color w:val="000000"/>
          <w:sz w:val="30"/>
        </w:rPr>
        <w:t xml:space="preserve"> ‡j: K‡b©j (Ae.) Avey †gv: mvB`yi ingvb, RvZxq cwiPqcÎ b¤^i: 19628718281387098, Abycw¯’wZ‡Z Zvi ¯¿x kvqjv myjZvbv wmwÏKx, RvZxq cwiPqcÎ b¤^i: 2379920040| nvDR# 73/G, †ivW# 06, ebvbx wWIGBPGm, XvKv †mbvwbevm| </w:t>
      </w:r>
    </w:p>
    <w:p w:rsidR="00D5249C" w:rsidRDefault="00326865">
      <w:pPr>
        <w:autoSpaceDE w:val="0"/>
        <w:autoSpaceDN w:val="0"/>
        <w:spacing w:before="240" w:after="0" w:line="204" w:lineRule="auto"/>
      </w:pPr>
      <w:r>
        <w:rPr>
          <w:rFonts w:ascii="SutonnyMJ" w:eastAsia="SutonnyMJ" w:hAnsi="SutonnyMJ"/>
          <w:b/>
          <w:color w:val="000000"/>
          <w:sz w:val="30"/>
        </w:rPr>
        <w:t xml:space="preserve">2q </w:t>
      </w:r>
      <w:proofErr w:type="spellStart"/>
      <w:proofErr w:type="gramStart"/>
      <w:r>
        <w:rPr>
          <w:rFonts w:ascii="SutonnyMJ" w:eastAsia="SutonnyMJ" w:hAnsi="SutonnyMJ"/>
          <w:b/>
          <w:color w:val="000000"/>
          <w:sz w:val="30"/>
        </w:rPr>
        <w:t>cÿt</w:t>
      </w:r>
      <w:proofErr w:type="spellEnd"/>
      <w:r w:rsidR="000C7A82">
        <w:rPr>
          <w:rFonts w:ascii="SutonnyMJ" w:eastAsia="SutonnyMJ" w:hAnsi="SutonnyMJ"/>
          <w:b/>
          <w:color w:val="000000"/>
          <w:sz w:val="30"/>
        </w:rPr>
        <w:t xml:space="preserve"> </w:t>
      </w:r>
      <w:r>
        <w:rPr>
          <w:rFonts w:ascii="SutonnyMJ" w:eastAsia="SutonnyMJ" w:hAnsi="SutonnyMJ"/>
          <w:b/>
          <w:color w:val="000000"/>
          <w:sz w:val="30"/>
        </w:rPr>
        <w:t xml:space="preserve"> </w:t>
      </w:r>
      <w:proofErr w:type="spellStart"/>
      <w:r w:rsidR="000C7A82" w:rsidRPr="000C7A82">
        <w:rPr>
          <w:rFonts w:ascii="Shonar Bangla" w:eastAsia="SutonnyMJ" w:hAnsi="Shonar Bangla" w:cs="Shonar Bangla"/>
          <w:b/>
          <w:color w:val="000000"/>
          <w:sz w:val="30"/>
        </w:rPr>
        <w:t>ম</w:t>
      </w:r>
      <w:proofErr w:type="gramEnd"/>
      <w:r w:rsidR="000C7A82" w:rsidRPr="000C7A82">
        <w:rPr>
          <w:rFonts w:ascii="Shonar Bangla" w:eastAsia="SutonnyMJ" w:hAnsi="Shonar Bangla" w:cs="Shonar Bangla"/>
          <w:b/>
          <w:color w:val="000000"/>
          <w:sz w:val="30"/>
        </w:rPr>
        <w:t>োহাম্মদ</w:t>
      </w:r>
      <w:proofErr w:type="spellEnd"/>
      <w:r w:rsidR="000C7A82" w:rsidRPr="000C7A82">
        <w:rPr>
          <w:rFonts w:ascii="SutonnyMJ" w:eastAsia="SutonnyMJ" w:hAnsi="SutonnyMJ"/>
          <w:b/>
          <w:color w:val="000000"/>
          <w:sz w:val="30"/>
        </w:rPr>
        <w:t xml:space="preserve"> </w:t>
      </w:r>
      <w:proofErr w:type="spellStart"/>
      <w:r w:rsidR="000C7A82" w:rsidRPr="000C7A82">
        <w:rPr>
          <w:rFonts w:ascii="Shonar Bangla" w:eastAsia="SutonnyMJ" w:hAnsi="Shonar Bangla" w:cs="Shonar Bangla"/>
          <w:b/>
          <w:color w:val="000000"/>
          <w:sz w:val="30"/>
        </w:rPr>
        <w:t>আব্দুর</w:t>
      </w:r>
      <w:proofErr w:type="spellEnd"/>
      <w:r w:rsidR="000C7A82" w:rsidRPr="000C7A82">
        <w:rPr>
          <w:rFonts w:ascii="SutonnyMJ" w:eastAsia="SutonnyMJ" w:hAnsi="SutonnyMJ"/>
          <w:b/>
          <w:color w:val="000000"/>
          <w:sz w:val="30"/>
        </w:rPr>
        <w:t xml:space="preserve"> </w:t>
      </w:r>
      <w:proofErr w:type="spellStart"/>
      <w:r w:rsidR="000C7A82" w:rsidRPr="000C7A82">
        <w:rPr>
          <w:rFonts w:ascii="Shonar Bangla" w:eastAsia="SutonnyMJ" w:hAnsi="Shonar Bangla" w:cs="Shonar Bangla"/>
          <w:b/>
          <w:color w:val="000000"/>
          <w:sz w:val="30"/>
        </w:rPr>
        <w:t>রউফ</w:t>
      </w:r>
      <w:proofErr w:type="spellEnd"/>
      <w:r w:rsidR="000C7A82" w:rsidRPr="000C7A82">
        <w:rPr>
          <w:rFonts w:ascii="SutonnyMJ" w:eastAsia="SutonnyMJ" w:hAnsi="SutonnyMJ"/>
          <w:b/>
          <w:color w:val="000000"/>
          <w:sz w:val="30"/>
        </w:rPr>
        <w:t xml:space="preserve"> </w:t>
      </w:r>
      <w:proofErr w:type="spellStart"/>
      <w:r w:rsidR="000C7A82" w:rsidRPr="000C7A82">
        <w:rPr>
          <w:rFonts w:ascii="Shonar Bangla" w:eastAsia="SutonnyMJ" w:hAnsi="Shonar Bangla" w:cs="Shonar Bangla" w:hint="cs"/>
          <w:b/>
          <w:color w:val="000000"/>
          <w:sz w:val="30"/>
        </w:rPr>
        <w:t>জোয়ারদা</w:t>
      </w:r>
      <w:r w:rsidR="000C7A82" w:rsidRPr="000C7A82">
        <w:rPr>
          <w:rFonts w:ascii="Shonar Bangla" w:eastAsia="SutonnyMJ" w:hAnsi="Shonar Bangla" w:cs="Shonar Bangla" w:hint="cs"/>
          <w:b/>
          <w:color w:val="000000"/>
          <w:sz w:val="30"/>
        </w:rPr>
        <w:t>র</w:t>
      </w:r>
      <w:proofErr w:type="spellEnd"/>
      <w:r w:rsidR="000C7A82">
        <w:rPr>
          <w:rFonts w:ascii="Shonar Bangla" w:eastAsia="SutonnyMJ" w:hAnsi="Shonar Bangla" w:cs="Shonar Bangla"/>
          <w:b/>
          <w:color w:val="000000"/>
          <w:sz w:val="30"/>
        </w:rPr>
        <w:t xml:space="preserve"> , 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RvZxq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cwiPqcÎ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 xml:space="preserve"> b¤^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i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 xml:space="preserve">  8213171146 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Abycw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>¯’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wZ‡Z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 xml:space="preserve"> </w:t>
      </w:r>
      <w:proofErr w:type="spellStart"/>
      <w:r w:rsidR="000C7A82">
        <w:rPr>
          <w:rFonts w:ascii="SutonnyMJ" w:eastAsia="SutonnyMJ" w:hAnsi="SutonnyMJ"/>
          <w:color w:val="000000"/>
          <w:sz w:val="30"/>
        </w:rPr>
        <w:t>Zvi</w:t>
      </w:r>
      <w:proofErr w:type="spellEnd"/>
      <w:r w:rsidR="000C7A82">
        <w:rPr>
          <w:rFonts w:ascii="SutonnyMJ" w:eastAsia="SutonnyMJ" w:hAnsi="SutonnyMJ"/>
          <w:color w:val="000000"/>
          <w:sz w:val="30"/>
        </w:rPr>
        <w:t xml:space="preserve"> ¯¿x</w:t>
      </w:r>
    </w:p>
    <w:p w:rsidR="00D5249C" w:rsidRDefault="00326865">
      <w:pPr>
        <w:autoSpaceDE w:val="0"/>
        <w:autoSpaceDN w:val="0"/>
        <w:spacing w:before="1866" w:after="0" w:line="204" w:lineRule="auto"/>
      </w:pPr>
      <w:r>
        <w:rPr>
          <w:rFonts w:ascii="SutonnyMJ" w:eastAsia="SutonnyMJ" w:hAnsi="SutonnyMJ"/>
          <w:b/>
          <w:color w:val="000000"/>
          <w:sz w:val="30"/>
          <w:u w:val="single"/>
        </w:rPr>
        <w:t>Pzw³c‡Îi kZ©vejxmg~</w:t>
      </w:r>
      <w:r>
        <w:rPr>
          <w:rFonts w:ascii="SutonnyMJ" w:eastAsia="SutonnyMJ" w:hAnsi="SutonnyMJ"/>
          <w:b/>
          <w:color w:val="000000"/>
          <w:sz w:val="30"/>
        </w:rPr>
        <w:t xml:space="preserve">n t </w:t>
      </w:r>
      <w:bookmarkStart w:id="0" w:name="_GoBack"/>
      <w:bookmarkEnd w:id="0"/>
    </w:p>
    <w:p w:rsidR="00D5249C" w:rsidRDefault="00326865">
      <w:pPr>
        <w:tabs>
          <w:tab w:val="left" w:pos="720"/>
        </w:tabs>
        <w:autoSpaceDE w:val="0"/>
        <w:autoSpaceDN w:val="0"/>
        <w:spacing w:before="238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1| </w:t>
      </w:r>
      <w:r>
        <w:rPr>
          <w:rFonts w:ascii="SutonnyMJ" w:eastAsia="SutonnyMJ" w:hAnsi="SutonnyMJ"/>
          <w:b/>
          <w:color w:val="000000"/>
          <w:sz w:val="30"/>
        </w:rPr>
        <w:t>Pzw³i mgqKvj t</w:t>
      </w:r>
      <w:r>
        <w:rPr>
          <w:rFonts w:ascii="SutonnyMJ" w:eastAsia="SutonnyMJ" w:hAnsi="SutonnyMJ"/>
          <w:color w:val="000000"/>
          <w:sz w:val="30"/>
        </w:rPr>
        <w:t xml:space="preserve"> GB Pzw³ cÎwU 01/06/2026 n‡Z 30/06/2028 ch©šÍ A_©vr †gvU 02 (`yB) eQ‡ii Rb¨ Kvh©Ki _vK‡e| fvovwUqv fvovi mgqKvj e„w× Ki‡Z PvB‡j AÎ Pzw³ †gqv` mgvwßi AšÍZ 2 (`yB) gvm c~‡e© wjwLZfv‡e Av‡e`b Ki‡j Dfq c‡ÿi g‡a¨ Av‡jvPbv mv‡c‡ÿ ZLbKvi d¬¨vU-‡i›U we‡ePbv KiZt bZzbfv‡e Pzw³ m¤úv`b Kiv n‡e|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40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2| </w:t>
      </w:r>
      <w:r>
        <w:rPr>
          <w:rFonts w:ascii="SutonnyMJ" w:eastAsia="SutonnyMJ" w:hAnsi="SutonnyMJ"/>
          <w:b/>
          <w:color w:val="000000"/>
          <w:sz w:val="30"/>
        </w:rPr>
        <w:t>gvwmK fvov t</w:t>
      </w:r>
      <w:r>
        <w:rPr>
          <w:rFonts w:ascii="SutonnyMJ" w:eastAsia="SutonnyMJ" w:hAnsi="SutonnyMJ"/>
          <w:color w:val="000000"/>
          <w:sz w:val="30"/>
        </w:rPr>
        <w:t xml:space="preserve"> fvovwUqv AÎ Pzw³i †gqv`Kvjxb cÖwZ gv‡m d¬¨vU fvov eve` me©mvKz‡j¨ 19,000/- (Dwbk nvRvi UvKv) M¨v‡iR Qvov cÖ`vb Ki‡eb| hv cÖ‡Z¨K gv‡mi 7 n‡Z 10 Zvwi‡Li g‡a¨ 1g cÿ‡K A_ev Zvi cÖwZwbwa‡K (‡Kqvi‡UKvi) iwk` MÖn‡bi gva¨‡g Ges 1g c‡ÿi fvov MÖnY †iwRóvi LvZvq ¯^vÿi KiZt cÖ`vb Ki‡Z n‡e|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40" w:after="0" w:line="250" w:lineRule="auto"/>
      </w:pPr>
      <w:r>
        <w:rPr>
          <w:rFonts w:ascii="SutonnyMJ" w:eastAsia="SutonnyMJ" w:hAnsi="SutonnyMJ"/>
          <w:color w:val="000000"/>
          <w:sz w:val="30"/>
        </w:rPr>
        <w:t xml:space="preserve">3| </w:t>
      </w:r>
      <w:r>
        <w:rPr>
          <w:rFonts w:ascii="SutonnyMJ" w:eastAsia="SutonnyMJ" w:hAnsi="SutonnyMJ"/>
          <w:b/>
          <w:color w:val="000000"/>
          <w:sz w:val="30"/>
        </w:rPr>
        <w:t>wmwKDwiwU wW‡cvwRU t</w:t>
      </w:r>
      <w:r>
        <w:rPr>
          <w:rFonts w:ascii="SutonnyMJ" w:eastAsia="SutonnyMJ" w:hAnsi="SutonnyMJ"/>
          <w:color w:val="000000"/>
          <w:sz w:val="30"/>
        </w:rPr>
        <w:t xml:space="preserve"> GB fvov Pzw³ ¯^vÿ‡ii mgq 2q cÿ (fvovwUqv) 01 gv‡mi fvovi mgcwigvb UvKv A_©vr †gvU 19,000/- (Dwbk nvRvi UvKv) wmwKDwiwU wW‡cvwRU eve` Rgv Ki‡eb| GB RvgvbZ A_© fwel¨‡Z fvov Pzw³i †gqv` †kl n‡j Ges d¬¨vU Lvwj K‡i gvwjK‡K d¬¨vU eywS‡q ‡`qvi 1 mßvn c~‡e© mw¤§wjZfv‡e Dfqcÿ d¬¨vUwU wbixÿb KiZt 1g cÿ KZ©„K 2q cÿ‡K ïiæ‡Z RgvK…Z wmwKDwiwU wW‡cvwRU m¤ú~Y©iæ‡c †diZ cÖ`vb A_ev cÖ‡qvRbxq mgš^q K‡i †dir †`qv n‡e| Zrc~‡e© D³ RvgvbZ UvKv ‡Kvb gv‡mi fvovi mv‡_ mgš^q Kiv n‡e bv|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40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4| </w:t>
      </w:r>
      <w:r>
        <w:rPr>
          <w:rFonts w:ascii="SutonnyMJ" w:eastAsia="SutonnyMJ" w:hAnsi="SutonnyMJ"/>
          <w:b/>
          <w:color w:val="000000"/>
          <w:sz w:val="30"/>
        </w:rPr>
        <w:t>mvwf©m PvR© t</w:t>
      </w:r>
      <w:r>
        <w:rPr>
          <w:rFonts w:ascii="SutonnyMJ" w:eastAsia="SutonnyMJ" w:hAnsi="SutonnyMJ"/>
          <w:color w:val="000000"/>
          <w:sz w:val="30"/>
        </w:rPr>
        <w:t xml:space="preserve"> wba©vwiZ fvovi AšÍf©y³ wn‡m‡e MY¨ Kiv n‡e| fwel¨‡Z GB Lv‡Z †Kvbiæc LiP e„w× †c‡j Zv Av‡jvPbvq mgvavb n‡e| AšÍf‚©³ welqmg~nt Kgb we`y¨r wej, d¬¨v‡Ui cvwb I my¨qv‡iR wej, wjd&amp;U PjvPj, fe‡bi gqjv wb‡P †bqv, MvW©/‡÷viKxcv‡ii †eZb, †Kqvi‡UKvi †eZb BZ¨vw`|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36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5| </w:t>
      </w:r>
      <w:r>
        <w:rPr>
          <w:rFonts w:ascii="SutonnyMJ" w:eastAsia="SutonnyMJ" w:hAnsi="SutonnyMJ"/>
          <w:b/>
          <w:color w:val="000000"/>
          <w:sz w:val="30"/>
        </w:rPr>
        <w:t>M¨v‡iR fvov t</w:t>
      </w:r>
      <w:r>
        <w:rPr>
          <w:rFonts w:ascii="SutonnyMJ" w:eastAsia="SutonnyMJ" w:hAnsi="SutonnyMJ"/>
          <w:color w:val="000000"/>
          <w:sz w:val="30"/>
        </w:rPr>
        <w:t xml:space="preserve"> (cÖ‡hvR¨ †ÿ‡Î) M¨v‡iR fvov eve` Mvoxi Rb¨ c„_K 2,000/- (`yB nvRvi) UvKv Ges †gvUi mvB‡Kj Gi Rb¨ 500/- (cvuPkZ) UvKv fvov wba©vwiZ 01wU M¨v‡i‡R 1g cÿ me©vwaK 4wU †gvUi mvB‡Kj ivLvi AbygwZ w`‡Z cvi‡eb| </w:t>
      </w:r>
    </w:p>
    <w:p w:rsidR="00D5249C" w:rsidRDefault="00D5249C">
      <w:pPr>
        <w:sectPr w:rsidR="00D5249C">
          <w:pgSz w:w="11909" w:h="16834"/>
          <w:pgMar w:top="1090" w:right="616" w:bottom="560" w:left="1152" w:header="720" w:footer="720" w:gutter="0"/>
          <w:cols w:space="720"/>
          <w:docGrid w:linePitch="360"/>
        </w:sectPr>
      </w:pPr>
    </w:p>
    <w:p w:rsidR="00D5249C" w:rsidRDefault="00D5249C">
      <w:pPr>
        <w:autoSpaceDE w:val="0"/>
        <w:autoSpaceDN w:val="0"/>
        <w:spacing w:after="870" w:line="220" w:lineRule="exact"/>
      </w:pPr>
    </w:p>
    <w:p w:rsidR="00D5249C" w:rsidRDefault="00326865">
      <w:pPr>
        <w:tabs>
          <w:tab w:val="left" w:pos="720"/>
        </w:tabs>
        <w:autoSpaceDE w:val="0"/>
        <w:autoSpaceDN w:val="0"/>
        <w:spacing w:after="0" w:line="247" w:lineRule="auto"/>
      </w:pPr>
      <w:r>
        <w:rPr>
          <w:rFonts w:ascii="SutonnyMJ" w:eastAsia="SutonnyMJ" w:hAnsi="SutonnyMJ"/>
          <w:color w:val="000000"/>
          <w:sz w:val="30"/>
        </w:rPr>
        <w:t xml:space="preserve">6| </w:t>
      </w:r>
      <w:r>
        <w:rPr>
          <w:rFonts w:ascii="SutonnyMJ" w:eastAsia="SutonnyMJ" w:hAnsi="SutonnyMJ"/>
          <w:b/>
          <w:color w:val="000000"/>
          <w:sz w:val="30"/>
        </w:rPr>
        <w:t>we`y¨r wej t</w:t>
      </w:r>
      <w:r>
        <w:rPr>
          <w:rFonts w:ascii="SutonnyMJ" w:eastAsia="SutonnyMJ" w:hAnsi="SutonnyMJ"/>
          <w:color w:val="000000"/>
          <w:sz w:val="30"/>
        </w:rPr>
        <w:t xml:space="preserve"> cÖwZwU d¬¨v‡Ui we`y¨r wej fvovwUqv Zvi e¨envi Abyhvqx e¨eüZ wbR d¬¨vU wgUvi AbyKz‡j c„_Kfv‡e cÖwZgv‡m h_vmg‡q †Kqvi‡UKv‡ii wbKU cÖ`vb Ki‡eb Ges cwi‡kvwaZ wej Gi g~jKwc gvwjK‡K Ges cÖ‡qvR‡b d‡UvKwc 2q c‡ÿi wbKU †iK‡W©i Rb¨ Rgv Ki‡eb| fe‡bi mgMÖ we`y¨r wej mg~n †Kqvi‡UKvi msMÖn KiZt GKwU wbw`©ó w`‡b mKj wej cwi‡kva Ki‡eb, weavq mËi wej cÖ`v‡b h_vh_ mn‡hvwMZv Kvg¨ iB‡jv|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38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7| </w:t>
      </w:r>
      <w:r>
        <w:rPr>
          <w:rFonts w:ascii="SutonnyMJ" w:eastAsia="SutonnyMJ" w:hAnsi="SutonnyMJ"/>
          <w:b/>
          <w:color w:val="000000"/>
          <w:sz w:val="30"/>
        </w:rPr>
        <w:t xml:space="preserve">wWIGBPGm mvew¯Œckb (Pvu`v) t </w:t>
      </w:r>
      <w:r>
        <w:rPr>
          <w:rFonts w:ascii="SutonnyMJ" w:eastAsia="SutonnyMJ" w:hAnsi="SutonnyMJ"/>
          <w:color w:val="000000"/>
          <w:sz w:val="30"/>
        </w:rPr>
        <w:t xml:space="preserve">cwil‡`i KZ…©K avh©K…Z cÖwZgv‡mi wewea Pvu`v (gmwR`, cq-wb¯‹vkb, fe‡bi evB‡ii wbivcËv BZ¨vw`) fvovwUqv mgqgZ cwi‡kva Ges nvjbvMv` _vK‡eb| gvwmK Pvu`v 400/- (PvikZ) UvKv hv cwil` ¯øxc Øviv wb‡eb|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40" w:after="0" w:line="245" w:lineRule="auto"/>
      </w:pPr>
      <w:r>
        <w:rPr>
          <w:rFonts w:ascii="SutonnyMJ" w:eastAsia="SutonnyMJ" w:hAnsi="SutonnyMJ"/>
          <w:color w:val="000000"/>
          <w:sz w:val="30"/>
        </w:rPr>
        <w:t xml:space="preserve">8| </w:t>
      </w:r>
      <w:r>
        <w:rPr>
          <w:rFonts w:ascii="SutonnyMJ" w:eastAsia="SutonnyMJ" w:hAnsi="SutonnyMJ"/>
          <w:b/>
          <w:color w:val="000000"/>
          <w:sz w:val="30"/>
        </w:rPr>
        <w:t xml:space="preserve">wWk, B›Uvi‡bU Ges M¨vm ms‡hvM t </w:t>
      </w:r>
      <w:r>
        <w:rPr>
          <w:rFonts w:ascii="SutonnyMJ" w:eastAsia="SutonnyMJ" w:hAnsi="SutonnyMJ"/>
          <w:color w:val="000000"/>
          <w:sz w:val="30"/>
        </w:rPr>
        <w:t xml:space="preserve">wWIGBPGm KZ…©c‡ÿi wba©vwiZ †fÛi n‡Z 2q cÿ‡K wWk, B›Uvi‡bU Ges M¨vm ms‡hvM MÖnb Ki‡Z n‡e Ges G‡ÿ‡Î hveZxq e¨vqfvi fvovwUqv wb‡R enb Ki‡eb †kl Ae¯’vb ch©šÍ Ges fwel¨‡Z d¬¨vUwU Lvwj Kivi Av‡M mKj wej mg~n cwi‡kva K‡i hv‡eb| </w:t>
      </w:r>
    </w:p>
    <w:p w:rsidR="00D5249C" w:rsidRDefault="00326865">
      <w:pPr>
        <w:tabs>
          <w:tab w:val="left" w:pos="720"/>
        </w:tabs>
        <w:autoSpaceDE w:val="0"/>
        <w:autoSpaceDN w:val="0"/>
        <w:spacing w:before="240" w:after="0" w:line="245" w:lineRule="auto"/>
      </w:pPr>
      <w:r>
        <w:rPr>
          <w:rFonts w:ascii="SutonnyMJ" w:eastAsia="SutonnyMJ" w:hAnsi="SutonnyMJ"/>
          <w:b/>
          <w:color w:val="000000"/>
          <w:sz w:val="30"/>
        </w:rPr>
        <w:t xml:space="preserve">9| gvwmK fvov Ges cwi‡kv‡ai mgqmxgv t </w:t>
      </w:r>
      <w:r>
        <w:rPr>
          <w:rFonts w:ascii="SutonnyMJ" w:eastAsia="SutonnyMJ" w:hAnsi="SutonnyMJ"/>
          <w:color w:val="000000"/>
          <w:sz w:val="30"/>
        </w:rPr>
        <w:t xml:space="preserve">2q cÿ‡K cÖwZ Pjgvb gv‡mi d¬¨vU fvov, Aek¨B PjwZ gv‡mi wba©vwiZ mg‡q (07 n‡Z 10 ZvwiL) 1g cÿ‡K ev Zvi †Kqvi‡UKv‡ii wbKU c~‡e© ewY©Z c×wZ‡Z cwi‡kva Ki‡Z n‡e| </w:t>
      </w:r>
    </w:p>
    <w:p w:rsidR="00D5249C" w:rsidRDefault="00326865">
      <w:pPr>
        <w:autoSpaceDE w:val="0"/>
        <w:autoSpaceDN w:val="0"/>
        <w:spacing w:before="240" w:after="0" w:line="204" w:lineRule="auto"/>
      </w:pPr>
      <w:r>
        <w:rPr>
          <w:rFonts w:ascii="SutonnyMJ" w:eastAsia="SutonnyMJ" w:hAnsi="SutonnyMJ"/>
          <w:color w:val="000000"/>
          <w:sz w:val="30"/>
        </w:rPr>
        <w:t xml:space="preserve">10| </w:t>
      </w:r>
      <w:r>
        <w:rPr>
          <w:rFonts w:ascii="SutonnyMJ" w:eastAsia="SutonnyMJ" w:hAnsi="SutonnyMJ"/>
          <w:b/>
          <w:color w:val="000000"/>
          <w:sz w:val="30"/>
        </w:rPr>
        <w:t>evwo fvov MÖnb/cÖ`v‡bi wbwg‡Ë Avewk¨K Kibxq wewea welqmg~n t</w:t>
      </w:r>
    </w:p>
    <w:p w:rsidR="00D5249C" w:rsidRDefault="00326865">
      <w:pPr>
        <w:autoSpaceDE w:val="0"/>
        <w:autoSpaceDN w:val="0"/>
        <w:spacing w:before="268" w:after="0" w:line="206" w:lineRule="auto"/>
        <w:ind w:left="720"/>
      </w:pPr>
      <w:r>
        <w:rPr>
          <w:rFonts w:ascii="SutonnyMJ" w:eastAsia="SutonnyMJ" w:hAnsi="SutonnyMJ"/>
          <w:color w:val="000000"/>
          <w:sz w:val="30"/>
        </w:rPr>
        <w:t>(K) mvfvi wWIGBPGm (</w:t>
      </w:r>
      <w:r>
        <w:rPr>
          <w:rFonts w:ascii="Calibri" w:eastAsia="Calibri" w:hAnsi="Calibri"/>
          <w:color w:val="000000"/>
          <w:sz w:val="30"/>
        </w:rPr>
        <w:t xml:space="preserve">DOHS) </w:t>
      </w:r>
      <w:r>
        <w:rPr>
          <w:rFonts w:ascii="SutonnyMJ" w:eastAsia="SutonnyMJ" w:hAnsi="SutonnyMJ"/>
          <w:color w:val="000000"/>
          <w:sz w:val="30"/>
        </w:rPr>
        <w:t xml:space="preserve">cwil` KZ…©K †`q fvovwUqv wbeÜb dig (Qwe mn) </w:t>
      </w:r>
    </w:p>
    <w:p w:rsidR="00D5249C" w:rsidRDefault="00326865">
      <w:pPr>
        <w:autoSpaceDE w:val="0"/>
        <w:autoSpaceDN w:val="0"/>
        <w:spacing w:before="230" w:after="0" w:line="204" w:lineRule="auto"/>
        <w:ind w:left="720"/>
      </w:pPr>
      <w:r>
        <w:rPr>
          <w:rFonts w:ascii="SutonnyMJ" w:eastAsia="SutonnyMJ" w:hAnsi="SutonnyMJ"/>
          <w:color w:val="000000"/>
          <w:sz w:val="30"/>
        </w:rPr>
        <w:t xml:space="preserve">2q cÿ‡K h_vh_ fv‡e c~iY KiZt 1g c‡ÿi wbKU mËi n¯ÍvšÍi Ki‡Z n‡e, hvnv </w:t>
      </w:r>
    </w:p>
    <w:p w:rsidR="00D5249C" w:rsidRDefault="00326865">
      <w:pPr>
        <w:autoSpaceDE w:val="0"/>
        <w:autoSpaceDN w:val="0"/>
        <w:spacing w:before="244" w:after="0" w:line="204" w:lineRule="auto"/>
        <w:ind w:left="720"/>
      </w:pPr>
      <w:r>
        <w:rPr>
          <w:rFonts w:ascii="SutonnyMJ" w:eastAsia="SutonnyMJ" w:hAnsi="SutonnyMJ"/>
          <w:color w:val="000000"/>
          <w:sz w:val="30"/>
        </w:rPr>
        <w:t xml:space="preserve">cwil` Awd‡m mswÿZ _vK‡e| </w:t>
      </w:r>
    </w:p>
    <w:p w:rsidR="00D5249C" w:rsidRDefault="00326865">
      <w:pPr>
        <w:autoSpaceDE w:val="0"/>
        <w:autoSpaceDN w:val="0"/>
        <w:spacing w:before="262" w:after="0" w:line="245" w:lineRule="auto"/>
        <w:ind w:left="720"/>
      </w:pPr>
      <w:r>
        <w:rPr>
          <w:rFonts w:ascii="SutonnyMJ" w:eastAsia="SutonnyMJ" w:hAnsi="SutonnyMJ"/>
          <w:color w:val="000000"/>
          <w:sz w:val="30"/>
        </w:rPr>
        <w:t>(L) wWIGBPGm (</w:t>
      </w:r>
      <w:r>
        <w:rPr>
          <w:rFonts w:ascii="Calibri" w:eastAsia="Calibri" w:hAnsi="Calibri"/>
          <w:color w:val="000000"/>
          <w:sz w:val="30"/>
        </w:rPr>
        <w:t xml:space="preserve">DOHS) </w:t>
      </w:r>
      <w:r>
        <w:rPr>
          <w:rFonts w:ascii="SutonnyMJ" w:eastAsia="SutonnyMJ" w:hAnsi="SutonnyMJ"/>
          <w:color w:val="000000"/>
          <w:sz w:val="30"/>
        </w:rPr>
        <w:t xml:space="preserve">G emev‡mi Rb¨ †÷kb m`i `ßi, mvfvi †mbvwbevm Ges wWIGBPGm cwil` KZ…©K cÖbxZ ixwZbxwZ/bxwZgvjv 2q cÿ‡K h_vh_fv‡e cvjb/Abymib Ki‡Z n‡e| </w:t>
      </w:r>
    </w:p>
    <w:p w:rsidR="00D5249C" w:rsidRDefault="00326865">
      <w:pPr>
        <w:autoSpaceDE w:val="0"/>
        <w:autoSpaceDN w:val="0"/>
        <w:spacing w:before="238" w:after="0" w:line="245" w:lineRule="auto"/>
        <w:ind w:left="720"/>
      </w:pPr>
      <w:r>
        <w:rPr>
          <w:rFonts w:ascii="SutonnyMJ" w:eastAsia="SutonnyMJ" w:hAnsi="SutonnyMJ"/>
          <w:color w:val="000000"/>
          <w:sz w:val="30"/>
        </w:rPr>
        <w:t xml:space="preserve">(M) fvov MÖnbK…Z d¬¨vU Ab¨ Kv‡iv wbKU fvov A_ev mve‡jU fvov cÖ`vb †Kvbµ‡gB MÖnb‡hvM¨ n‡e bv| </w:t>
      </w:r>
    </w:p>
    <w:p w:rsidR="00D5249C" w:rsidRDefault="00326865">
      <w:pPr>
        <w:autoSpaceDE w:val="0"/>
        <w:autoSpaceDN w:val="0"/>
        <w:spacing w:before="244" w:after="0" w:line="204" w:lineRule="auto"/>
        <w:ind w:left="720"/>
      </w:pPr>
      <w:r>
        <w:rPr>
          <w:rFonts w:ascii="SutonnyMJ" w:eastAsia="SutonnyMJ" w:hAnsi="SutonnyMJ"/>
          <w:color w:val="000000"/>
          <w:sz w:val="30"/>
        </w:rPr>
        <w:t xml:space="preserve">(N) D³ d¬¨vUwU †h D‡Ï‡k¨ fvov †bqv n‡q‡Q (AvevwmK) Aek¨B †mB wn‡m‡e e¨envi Ki‡Z n‡e| </w:t>
      </w:r>
    </w:p>
    <w:p w:rsidR="00D5249C" w:rsidRDefault="00326865">
      <w:pPr>
        <w:autoSpaceDE w:val="0"/>
        <w:autoSpaceDN w:val="0"/>
        <w:spacing w:before="238" w:after="0" w:line="245" w:lineRule="auto"/>
        <w:ind w:left="720" w:right="26"/>
        <w:jc w:val="both"/>
      </w:pPr>
      <w:r>
        <w:rPr>
          <w:rFonts w:ascii="SutonnyMJ" w:eastAsia="SutonnyMJ" w:hAnsi="SutonnyMJ"/>
          <w:color w:val="000000"/>
          <w:sz w:val="30"/>
        </w:rPr>
        <w:t xml:space="preserve">(O) 2q cÿ evwoi gvwj‡Ki (1g cÿ) AbygwZ e¨wZ‡i‡K GKK wm×v‡šÍ d¬¨v‡Ui †KvbcÖKvi ÷ªxKPvivj cwieZ©b, wdwUs‡mi (m¨vwbUvix/B‡jKwUªK/_vB/wMÖj/wK‡Pb BZ¨vw`) †Kvbiæc †fŠZ/KvVv‡gvMZ cwieZ©b/cwiea©b Ki‡Z cvi‡eb bv| Z‡e †QvU/LvU †givgZ/ms¯‹iY fvovwUqv‡KB m¤úbœ Ki‡Z n‡e| </w:t>
      </w:r>
    </w:p>
    <w:p w:rsidR="00D5249C" w:rsidRDefault="00326865">
      <w:pPr>
        <w:autoSpaceDE w:val="0"/>
        <w:autoSpaceDN w:val="0"/>
        <w:spacing w:before="268" w:after="0" w:line="247" w:lineRule="auto"/>
        <w:ind w:left="720" w:right="20"/>
        <w:jc w:val="both"/>
      </w:pPr>
      <w:r>
        <w:rPr>
          <w:rFonts w:ascii="SutonnyMJ" w:eastAsia="SutonnyMJ" w:hAnsi="SutonnyMJ"/>
          <w:color w:val="000000"/>
          <w:sz w:val="30"/>
        </w:rPr>
        <w:t>(P) d¬¨v‡U kxZvZc hš¿ jvMv‡bvi c~‡e© 1g c‡ÿi mv‡_ Aek¨B civgk© K‡i (</w:t>
      </w:r>
      <w:r>
        <w:rPr>
          <w:rFonts w:ascii="Calibri" w:eastAsia="Calibri" w:hAnsi="Calibri"/>
          <w:color w:val="000000"/>
          <w:sz w:val="30"/>
        </w:rPr>
        <w:t xml:space="preserve">Out Door Unit) </w:t>
      </w:r>
      <w:r>
        <w:rPr>
          <w:rFonts w:ascii="SutonnyMJ" w:eastAsia="SutonnyMJ" w:hAnsi="SutonnyMJ"/>
          <w:color w:val="000000"/>
          <w:sz w:val="30"/>
        </w:rPr>
        <w:t xml:space="preserve">¯’vb wba©vib Kiv n‡e| mKj †ÿ‡Î </w:t>
      </w:r>
      <w:r>
        <w:rPr>
          <w:rFonts w:ascii="Calibri" w:eastAsia="Calibri" w:hAnsi="Calibri"/>
          <w:color w:val="000000"/>
          <w:sz w:val="30"/>
        </w:rPr>
        <w:t xml:space="preserve">AC Splite </w:t>
      </w:r>
      <w:r>
        <w:rPr>
          <w:rFonts w:ascii="SutonnyMJ" w:eastAsia="SutonnyMJ" w:hAnsi="SutonnyMJ"/>
          <w:color w:val="000000"/>
          <w:sz w:val="30"/>
        </w:rPr>
        <w:t xml:space="preserve">UvBc e¨eüZ nq| D‡jøL¨ GKwU d¬¨v‡U 1.5U‡bi me©vwaK 3wU </w:t>
      </w:r>
      <w:r>
        <w:rPr>
          <w:rFonts w:ascii="Calibri" w:eastAsia="Calibri" w:hAnsi="Calibri"/>
          <w:color w:val="000000"/>
          <w:sz w:val="30"/>
        </w:rPr>
        <w:t xml:space="preserve">AC </w:t>
      </w:r>
      <w:r>
        <w:rPr>
          <w:rFonts w:ascii="SutonnyMJ" w:eastAsia="SutonnyMJ" w:hAnsi="SutonnyMJ"/>
          <w:color w:val="000000"/>
          <w:sz w:val="30"/>
        </w:rPr>
        <w:t xml:space="preserve">I 2wU MxRvi e¨eüZ n‡e| </w:t>
      </w:r>
    </w:p>
    <w:p w:rsidR="00D5249C" w:rsidRDefault="00D5249C">
      <w:pPr>
        <w:sectPr w:rsidR="00D5249C">
          <w:pgSz w:w="11909" w:h="16834"/>
          <w:pgMar w:top="1090" w:right="616" w:bottom="610" w:left="1152" w:header="720" w:footer="720" w:gutter="0"/>
          <w:cols w:space="720"/>
          <w:docGrid w:linePitch="360"/>
        </w:sectPr>
      </w:pPr>
    </w:p>
    <w:p w:rsidR="00D5249C" w:rsidRDefault="00D5249C">
      <w:pPr>
        <w:autoSpaceDE w:val="0"/>
        <w:autoSpaceDN w:val="0"/>
        <w:spacing w:after="870" w:line="220" w:lineRule="exact"/>
      </w:pPr>
    </w:p>
    <w:p w:rsidR="00D5249C" w:rsidRDefault="00326865">
      <w:pPr>
        <w:autoSpaceDE w:val="0"/>
        <w:autoSpaceDN w:val="0"/>
        <w:spacing w:after="0" w:line="245" w:lineRule="auto"/>
        <w:ind w:left="432"/>
      </w:pPr>
      <w:r>
        <w:rPr>
          <w:rFonts w:ascii="SutonnyMJ" w:eastAsia="SutonnyMJ" w:hAnsi="SutonnyMJ"/>
          <w:color w:val="000000"/>
          <w:sz w:val="30"/>
        </w:rPr>
        <w:t xml:space="preserve">(Q) fvov _vKv Ae¯’vq d¬¨v‡Ui †Kvb wdwUsm ev gvjvgv‡ji †Kvbiæc ÿwZ mvab n‡j ev Ki‡j fvovwUqv Zv wbR `vwqZ¡ I LiPvq D³ gvjvgvj mggv‡bi Abyiæc bZzb Øviv cÖwZ¯’vcb Ki‡eb| </w:t>
      </w:r>
    </w:p>
    <w:p w:rsidR="00D5249C" w:rsidRDefault="00326865">
      <w:pPr>
        <w:autoSpaceDE w:val="0"/>
        <w:autoSpaceDN w:val="0"/>
        <w:spacing w:before="264" w:after="0" w:line="245" w:lineRule="auto"/>
        <w:ind w:left="432"/>
      </w:pPr>
      <w:r>
        <w:rPr>
          <w:rFonts w:ascii="SutonnyMJ" w:eastAsia="SutonnyMJ" w:hAnsi="SutonnyMJ"/>
          <w:color w:val="000000"/>
          <w:sz w:val="30"/>
        </w:rPr>
        <w:t>(R) d¬¨v‡Ui ivbœvi Rb¨ GjwcwR wmwjÛvi (</w:t>
      </w:r>
      <w:r>
        <w:rPr>
          <w:rFonts w:ascii="Calibri" w:eastAsia="Calibri" w:hAnsi="Calibri"/>
          <w:color w:val="000000"/>
          <w:sz w:val="30"/>
        </w:rPr>
        <w:t xml:space="preserve">LPG Cylinder) </w:t>
      </w:r>
      <w:r>
        <w:rPr>
          <w:rFonts w:ascii="SutonnyMJ" w:eastAsia="SutonnyMJ" w:hAnsi="SutonnyMJ"/>
          <w:color w:val="000000"/>
          <w:sz w:val="30"/>
        </w:rPr>
        <w:t xml:space="preserve">d¬¨v‡Ui wb‡P wba©vwiZ ¯’v‡b d¬¨v‡Ui wbw`©ó M¨vm jvB‡b ms‡hvM w`‡Z n‡e| †Kvbµ‡gB wmwjÛvi d¬¨v‡Ui †fZi †bqv hv‡e bv| </w:t>
      </w:r>
    </w:p>
    <w:p w:rsidR="00D5249C" w:rsidRDefault="00326865">
      <w:pPr>
        <w:autoSpaceDE w:val="0"/>
        <w:autoSpaceDN w:val="0"/>
        <w:spacing w:before="240" w:after="0" w:line="245" w:lineRule="auto"/>
        <w:ind w:left="432" w:right="22"/>
        <w:jc w:val="both"/>
      </w:pPr>
      <w:r>
        <w:rPr>
          <w:rFonts w:ascii="SutonnyMJ" w:eastAsia="SutonnyMJ" w:hAnsi="SutonnyMJ"/>
          <w:color w:val="000000"/>
          <w:sz w:val="30"/>
        </w:rPr>
        <w:t xml:space="preserve">(S) d¬¨v‡Ui †h‡Kv‡bv wRwb‡mi †givgZ ev cÖwZ¯’vc‡bi †ÿ‡Î evwoi gvwj‡Ki ev Zvi cÖwZwbwai AbygwZ I Dcw¯’wZ‡Z Ges †ÿÎwe‡k‡l gvwj‡Ki g‡bvbxZ wg¯¿x (c~‡e© KvR Kiv) Øviv fvovwUqv Zvi wbR Li‡P KvR K‡i wb‡eb| </w:t>
      </w:r>
    </w:p>
    <w:p w:rsidR="00D5249C" w:rsidRDefault="00326865">
      <w:pPr>
        <w:autoSpaceDE w:val="0"/>
        <w:autoSpaceDN w:val="0"/>
        <w:spacing w:before="240" w:after="0" w:line="245" w:lineRule="auto"/>
        <w:ind w:left="432"/>
      </w:pPr>
      <w:r>
        <w:rPr>
          <w:rFonts w:ascii="SutonnyMJ" w:eastAsia="SutonnyMJ" w:hAnsi="SutonnyMJ"/>
          <w:color w:val="000000"/>
          <w:sz w:val="30"/>
        </w:rPr>
        <w:t xml:space="preserve">(T) †`qv‡j-AvuKv/wjLb/÷xKvi ev †cv÷vi jvMv‡bv wbwl×| †`qv‡j Riæix cÖ‡qvRb Qvov ¯Œz jvMv‡bv hv‡e bv| </w:t>
      </w:r>
    </w:p>
    <w:p w:rsidR="00D5249C" w:rsidRDefault="00326865">
      <w:pPr>
        <w:autoSpaceDE w:val="0"/>
        <w:autoSpaceDN w:val="0"/>
        <w:spacing w:before="238" w:after="0" w:line="245" w:lineRule="auto"/>
        <w:ind w:left="432" w:right="22"/>
        <w:jc w:val="both"/>
      </w:pPr>
      <w:r>
        <w:rPr>
          <w:rFonts w:ascii="SutonnyMJ" w:eastAsia="SutonnyMJ" w:hAnsi="SutonnyMJ"/>
          <w:color w:val="000000"/>
          <w:sz w:val="30"/>
        </w:rPr>
        <w:t xml:space="preserve">(U) fvovK…Z d¬¨v‡U †h‡Kv‡bv iK‡gi A‰ea/AmvgvwRK Kvh©Kjvc, gv`K`ªe¨ µq/weµq, MÖnY/msiÿb, †kvWvDb, ivR‰bwZK Kg©KvÛ Ges Rw½ Kvh©Kjvc †Kv‡bvg‡ZB MÖnY‡hvM¨ n‡e bv| e¨Z¨q NwU‡j 1g c‡ÿi mswÿß †bvwUk 2q cÿ‡K d¬¨vUwU Lvwj Ki‡Z n‡e| </w:t>
      </w:r>
    </w:p>
    <w:p w:rsidR="00D5249C" w:rsidRDefault="00326865">
      <w:pPr>
        <w:autoSpaceDE w:val="0"/>
        <w:autoSpaceDN w:val="0"/>
        <w:spacing w:before="240" w:after="0" w:line="245" w:lineRule="auto"/>
        <w:ind w:left="432"/>
      </w:pPr>
      <w:r>
        <w:rPr>
          <w:rFonts w:ascii="SutonnyMJ" w:eastAsia="SutonnyMJ" w:hAnsi="SutonnyMJ"/>
          <w:color w:val="000000"/>
          <w:sz w:val="30"/>
        </w:rPr>
        <w:t xml:space="preserve">(V) 2q cÿ Zvi d¬¨v‡U D”P¯^‡i Mvb-evRbv, wPrKvi-‡PuPv‡gv BZ¨vw` Kivi gva¨‡g A‡b¨i weiw³i D‡`ªK m„wó Ki‡Z cvi‡eb bv| mvgvwRK cwi‡ek eRvq ivLv Kvg¨| </w:t>
      </w:r>
    </w:p>
    <w:p w:rsidR="00D5249C" w:rsidRDefault="00326865">
      <w:pPr>
        <w:autoSpaceDE w:val="0"/>
        <w:autoSpaceDN w:val="0"/>
        <w:spacing w:before="238" w:after="0" w:line="245" w:lineRule="auto"/>
        <w:ind w:left="432" w:right="22"/>
        <w:jc w:val="both"/>
      </w:pPr>
      <w:r>
        <w:rPr>
          <w:rFonts w:ascii="SutonnyMJ" w:eastAsia="SutonnyMJ" w:hAnsi="SutonnyMJ"/>
          <w:color w:val="000000"/>
          <w:sz w:val="30"/>
        </w:rPr>
        <w:t xml:space="preserve">(X) fe‡bi cÖavb/c‡KU †MU cÖwZw`b mKvj 06t00 NwUKv n‡Z ivZ 11t00 NwUKv ch©šÍ †Lvjv _vK‡e| we‡kl cÖ‡qvR‡b D³ mg‡q evB‡i mgq evwa©Z Kiv †h‡Z cv‡i hv †Kqvi‡UKvi‡K c~‡e©B AeMZ Ki‡Z n‡e| c„_K †Kvb Pvwe †`qv n‡e bv| </w:t>
      </w:r>
    </w:p>
    <w:p w:rsidR="00D5249C" w:rsidRDefault="00326865">
      <w:pPr>
        <w:autoSpaceDE w:val="0"/>
        <w:autoSpaceDN w:val="0"/>
        <w:spacing w:before="240" w:after="0" w:line="245" w:lineRule="auto"/>
        <w:ind w:left="432" w:right="20"/>
        <w:jc w:val="both"/>
      </w:pPr>
      <w:r>
        <w:rPr>
          <w:rFonts w:ascii="SutonnyMJ" w:eastAsia="SutonnyMJ" w:hAnsi="SutonnyMJ"/>
          <w:color w:val="000000"/>
          <w:sz w:val="30"/>
        </w:rPr>
        <w:t xml:space="preserve">(W) ‡Rbv‡iU‡ii Rb¨ µqK…Z †Z‡ji LiP AvbycvwZK nv‡i mKj emevmKvixMY‡K enb Ki‡Z n‡e| hv mK‡ji Kgb hvZvqvZ/emevm myweav we‡ePbvq Kvh©Ki _vK‡e| AwZwi³ †jvW‡kwWs Gi Rb¨ Bnv mKj‡K mv`‡i MÖnb Ki‡Z n‡e| </w:t>
      </w:r>
    </w:p>
    <w:p w:rsidR="00D5249C" w:rsidRDefault="00326865">
      <w:pPr>
        <w:autoSpaceDE w:val="0"/>
        <w:autoSpaceDN w:val="0"/>
        <w:spacing w:before="238" w:after="0" w:line="250" w:lineRule="auto"/>
        <w:ind w:left="432" w:right="20"/>
        <w:jc w:val="both"/>
      </w:pPr>
      <w:r>
        <w:rPr>
          <w:rFonts w:ascii="SutonnyMJ" w:eastAsia="SutonnyMJ" w:hAnsi="SutonnyMJ"/>
          <w:color w:val="000000"/>
          <w:sz w:val="30"/>
        </w:rPr>
        <w:t xml:space="preserve">(Y) fe‡bi wjd&amp;UwU we`y¨r _vKvKvjxb †fvi 06t00 Uv n‡Z iv 10t00 Uv ch©šÍ (gv‡S 02 N›Uv eÜ _vK‡e) Pjgvb _vK‡e| †jvW‡kwWs Ae¯’vq mKvj, `ycyi, mÜ¨v Ges iv‡Z wbw`©ó Kgb e¨envi mg‡q 01 N›Uv K‡i Pvjy ivLv n‡e| hvi wba©vwiZ mgq ZvwjKv wjd&amp;U †`qv‡j †`Iqv _vK‡e| wbw`©ó Acv‡iUi KZ…©K wjd&amp;U PjvPj Ki‡e| Kvu`v/gqjv ev KvuPv imv‡jv wRwbm wb‡q wjd&amp;U G DVv/bvgv Kiv hv‡e bv| me©`v fvix gvjvgvj wmwo w`‡q Ges nvjKv gvjvgvj mg~n wjd&amp;U Øviv DV‡e| </w:t>
      </w:r>
    </w:p>
    <w:p w:rsidR="00D5249C" w:rsidRDefault="00326865">
      <w:pPr>
        <w:autoSpaceDE w:val="0"/>
        <w:autoSpaceDN w:val="0"/>
        <w:spacing w:before="236" w:after="0" w:line="245" w:lineRule="auto"/>
        <w:ind w:left="432" w:right="22"/>
        <w:jc w:val="both"/>
      </w:pPr>
      <w:r>
        <w:rPr>
          <w:rFonts w:ascii="SutonnyMJ" w:eastAsia="SutonnyMJ" w:hAnsi="SutonnyMJ"/>
          <w:color w:val="000000"/>
          <w:sz w:val="30"/>
        </w:rPr>
        <w:t xml:space="preserve">(Z) fvovwUqv wbR d¬¨vU I m¤§yL wmwoi PwK eviv›`v me©`v cwi¯‹vi-cwi”Qbœ ivL‡eb| cÖ‡qvR‡b wmwoi eviv›`vq †Kvbvq wbR d¬¨v‡Ui gqjv PvKwb mn Szwo‡Z PwKi †Kvbvq ivL‡Z n‡e| cieZx©‡Z feb m¤§y‡L/M¨v‡i‡R iwÿZ wba©vwiZ eo gqjv ev‡· †dj‡Z n‡e| eviv›`v ev Rvbvjv w`qv †Kv‡bv `ªe¨vw` wb‡P †djv hv‡e bv| Bnv cwi‡ek iÿv‡_© Aby‡iva Kiv n‡jv| </w:t>
      </w:r>
    </w:p>
    <w:p w:rsidR="00D5249C" w:rsidRDefault="00326865">
      <w:pPr>
        <w:autoSpaceDE w:val="0"/>
        <w:autoSpaceDN w:val="0"/>
        <w:spacing w:before="240" w:after="0" w:line="245" w:lineRule="auto"/>
        <w:ind w:left="432"/>
      </w:pPr>
      <w:r>
        <w:rPr>
          <w:rFonts w:ascii="SutonnyMJ" w:eastAsia="SutonnyMJ" w:hAnsi="SutonnyMJ"/>
          <w:color w:val="000000"/>
          <w:sz w:val="30"/>
        </w:rPr>
        <w:t xml:space="preserve">(_) 2q cÿ †Kvb †dwiIqvjv/nKvi/wfÿzK/AbvKvw•LZ e¨w³‡K d¬¨v‡U wb‡eb bv| Z‡e M¨v‡i‡R mvÿvZ Kiv hv‡e| </w:t>
      </w:r>
    </w:p>
    <w:p w:rsidR="00D5249C" w:rsidRDefault="00D5249C">
      <w:pPr>
        <w:sectPr w:rsidR="00D5249C">
          <w:pgSz w:w="11909" w:h="16834"/>
          <w:pgMar w:top="1090" w:right="616" w:bottom="640" w:left="1440" w:header="720" w:footer="720" w:gutter="0"/>
          <w:cols w:space="720"/>
          <w:docGrid w:linePitch="360"/>
        </w:sectPr>
      </w:pPr>
    </w:p>
    <w:p w:rsidR="00D5249C" w:rsidRDefault="00D5249C">
      <w:pPr>
        <w:autoSpaceDE w:val="0"/>
        <w:autoSpaceDN w:val="0"/>
        <w:spacing w:after="870" w:line="220" w:lineRule="exact"/>
      </w:pPr>
    </w:p>
    <w:p w:rsidR="00D5249C" w:rsidRDefault="00326865">
      <w:pPr>
        <w:autoSpaceDE w:val="0"/>
        <w:autoSpaceDN w:val="0"/>
        <w:spacing w:after="0" w:line="245" w:lineRule="auto"/>
        <w:ind w:left="720" w:right="28"/>
        <w:jc w:val="both"/>
      </w:pPr>
      <w:r>
        <w:rPr>
          <w:rFonts w:ascii="SutonnyMJ" w:eastAsia="SutonnyMJ" w:hAnsi="SutonnyMJ"/>
          <w:color w:val="000000"/>
          <w:sz w:val="30"/>
        </w:rPr>
        <w:t xml:space="preserve">(`) 2q c‡ÿi mv‡_ mvÿv‡Z fe‡b cÖ‡ekKvjxb †h‡Kvb AvZœxq ev AvMš‘K e¨w³‡K 1g c‡ÿi †Kqvi‡UKvi/‡÷viKxcvi wRÁvmvev` Ges cwiPq †iwR÷vi LvZvq wjwce× Kivi ÿgZv ivL‡eb| m‡›`nfvRb n‡j A‡cÿvMv‡i ewm‡q-Rvbv‡eb| </w:t>
      </w:r>
    </w:p>
    <w:p w:rsidR="00D5249C" w:rsidRDefault="00326865">
      <w:pPr>
        <w:tabs>
          <w:tab w:val="left" w:pos="1440"/>
        </w:tabs>
        <w:autoSpaceDE w:val="0"/>
        <w:autoSpaceDN w:val="0"/>
        <w:spacing w:before="236" w:after="0" w:line="257" w:lineRule="auto"/>
        <w:ind w:left="720"/>
      </w:pPr>
      <w:r>
        <w:rPr>
          <w:rFonts w:ascii="SutonnyMJ" w:eastAsia="SutonnyMJ" w:hAnsi="SutonnyMJ"/>
          <w:color w:val="000000"/>
          <w:sz w:val="30"/>
        </w:rPr>
        <w:t xml:space="preserve">(a)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2q c‡ÿi d¬¨v‡Ui Af¨šÍixb †h‡Kvb cÖKvi wbivcËv m¤ú~Y©fv‡e 2q c‡ÿi wbR `vwq‡Z¡ wbwðZ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Ki‡Z n‡e|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(b)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2q cÿ d¬¨v‡Ui evB‡i hvevi c~‡e© d¬¨vU Af¨šÍ‡i M¨vm Ges we`y¨r myBP eÜ Ges d¬¨v‡Ui Zvjv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†`qv wbwðZ Ki‡eb|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(c)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fe‡bi Qv` Kvco-‡Pvco ïKv‡bv Qvov Ab¨‡Kv‡bv Kv‡R e¨envi Kiv hv‡e bv| ewnivMZ‡`i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A‡cÿvi Rb¨ wb‡P MvW©iæ‡gi cv‡k A‡cÿvMvi i‡q‡Q|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(d)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d¬¨vU Lvwj Kiv/Kiv‡bvi cÖ‡qvRb n‡j Dfq c‡ÿi †h †KD Zvi wecixZ cÿ‡K b~b¨Zg 02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(`yB) gv‡mi AwMÖg wjwLZ †bvwUk cÖ`vb Ki‡Z n‡e| Z‡e Zv Aek¨B gv‡mi 07 ZvwiL ev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Zrc~‡e© n‡Z n‡e|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(e)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hw` 2q cÿ (fvovwUqv) KZ…©K Dc‡iv³ †Kvb kZ© ev kZ©mg~n jw•NZ nq Z‡e 1g c‡ÿi †`q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†bvwUk gva¨‡g mswÿß mg‡q d¬¨vUwU Lvwj K‡i w`‡Z n‡e|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(f)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d¬¨vU gvwjK me©`v fvov cÖ`vbK…Z d¬¨vU Ges cwi‡ek emevm Dc‡hvMx ivL‡eb| GjvKvi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cwi¯‹vi cwi”QbœZv, wbivcËv wbwðZ Ki‡eb| wjd&amp;U, †Rbv‡iUi Ges Ab¨vb¨ cwi‡ekvg~jK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AvB‡Ug Kvh©‡cv‡hvMx ivL‡eb, fe‡bi ¯^v‡_©|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(g)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1g cÿ d¬¨vUwU n¯ÍvšÍi Kvjxb 2q cÿ‡K Zvi wba©vwiZ d¬¨vUwUi AbyKz‡j AwiwRbvj Pvwe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n¯ÍvšÍi K‡ib, hv fwel¨‡Z d¬¨vU Lvwj Kiv Kvjxb GKBfv‡e 2q cÿ 1g cÿ‡K eywS‡q w`‡eb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I bv `vex wb‡eb| </w:t>
      </w:r>
      <w:r>
        <w:br/>
      </w:r>
      <w:r>
        <w:rPr>
          <w:rFonts w:ascii="SutonnyMJ" w:eastAsia="SutonnyMJ" w:hAnsi="SutonnyMJ"/>
          <w:color w:val="000000"/>
          <w:sz w:val="30"/>
        </w:rPr>
        <w:t xml:space="preserve">(h)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wjd&amp;U wbw`©ó Acv‡iU‡ii gva¨‡g Pvjv‡bv n‡e| B‡jK‡Uªv-‡gKvwbK¨vj iæ‡g hvIqv m¤ú~Y© </w:t>
      </w:r>
      <w:r>
        <w:tab/>
      </w:r>
      <w:r>
        <w:rPr>
          <w:rFonts w:ascii="SutonnyMJ" w:eastAsia="SutonnyMJ" w:hAnsi="SutonnyMJ"/>
          <w:color w:val="000000"/>
          <w:sz w:val="30"/>
        </w:rPr>
        <w:t xml:space="preserve">wbwl×| </w:t>
      </w:r>
    </w:p>
    <w:p w:rsidR="00D5249C" w:rsidRDefault="00326865">
      <w:pPr>
        <w:autoSpaceDE w:val="0"/>
        <w:autoSpaceDN w:val="0"/>
        <w:spacing w:before="238" w:after="1266" w:line="245" w:lineRule="auto"/>
      </w:pPr>
      <w:r>
        <w:rPr>
          <w:rFonts w:ascii="SutonnyMJ" w:eastAsia="SutonnyMJ" w:hAnsi="SutonnyMJ"/>
          <w:color w:val="000000"/>
          <w:sz w:val="30"/>
        </w:rPr>
        <w:t xml:space="preserve">Avgiv Dfq cÿ Dc‡i ewY©Z kZ©vewj c‡o GKgZ †cvlb KiZt my¯’ gw¯Í‡¯‹ I ¯^Áv‡b ¯^vÿxM‡bi m¤§y‡L wb‡¤œ ¯^vÿi cÖ`vb Kijvg|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8"/>
        <w:gridCol w:w="3520"/>
        <w:gridCol w:w="3440"/>
      </w:tblGrid>
      <w:tr w:rsidR="00D5249C">
        <w:trPr>
          <w:trHeight w:hRule="exact" w:val="420"/>
        </w:trPr>
        <w:tc>
          <w:tcPr>
            <w:tcW w:w="2888" w:type="dxa"/>
            <w:tcMar>
              <w:left w:w="0" w:type="dxa"/>
              <w:right w:w="0" w:type="dxa"/>
            </w:tcMar>
          </w:tcPr>
          <w:p w:rsidR="00D5249C" w:rsidRDefault="00326865">
            <w:pPr>
              <w:autoSpaceDE w:val="0"/>
              <w:autoSpaceDN w:val="0"/>
              <w:spacing w:before="60" w:after="0" w:line="204" w:lineRule="auto"/>
            </w:pPr>
            <w:r>
              <w:rPr>
                <w:rFonts w:ascii="SutonnyMJ" w:eastAsia="SutonnyMJ" w:hAnsi="SutonnyMJ"/>
                <w:color w:val="000000"/>
                <w:sz w:val="30"/>
              </w:rPr>
              <w:t xml:space="preserve">wØZxq cÿ- fvovwUqv| </w:t>
            </w:r>
          </w:p>
        </w:tc>
        <w:tc>
          <w:tcPr>
            <w:tcW w:w="3520" w:type="dxa"/>
            <w:tcMar>
              <w:left w:w="0" w:type="dxa"/>
              <w:right w:w="0" w:type="dxa"/>
            </w:tcMar>
          </w:tcPr>
          <w:p w:rsidR="00D5249C" w:rsidRDefault="00326865">
            <w:pPr>
              <w:autoSpaceDE w:val="0"/>
              <w:autoSpaceDN w:val="0"/>
              <w:spacing w:before="60" w:after="0" w:line="204" w:lineRule="auto"/>
              <w:ind w:left="712"/>
            </w:pPr>
            <w:r>
              <w:rPr>
                <w:rFonts w:ascii="SutonnyMJ" w:eastAsia="SutonnyMJ" w:hAnsi="SutonnyMJ"/>
                <w:color w:val="000000"/>
                <w:sz w:val="30"/>
              </w:rPr>
              <w:t xml:space="preserve">ZvwiLt................. </w:t>
            </w:r>
          </w:p>
        </w:tc>
        <w:tc>
          <w:tcPr>
            <w:tcW w:w="3440" w:type="dxa"/>
            <w:tcMar>
              <w:left w:w="0" w:type="dxa"/>
              <w:right w:w="0" w:type="dxa"/>
            </w:tcMar>
          </w:tcPr>
          <w:p w:rsidR="00D5249C" w:rsidRDefault="00326865">
            <w:pPr>
              <w:autoSpaceDE w:val="0"/>
              <w:autoSpaceDN w:val="0"/>
              <w:spacing w:before="60" w:after="0" w:line="204" w:lineRule="auto"/>
              <w:ind w:left="794"/>
            </w:pPr>
            <w:r>
              <w:rPr>
                <w:rFonts w:ascii="SutonnyMJ" w:eastAsia="SutonnyMJ" w:hAnsi="SutonnyMJ"/>
                <w:color w:val="000000"/>
                <w:sz w:val="30"/>
              </w:rPr>
              <w:t xml:space="preserve">cÖ_g cÿ- d¬¨vU gvwjK| </w:t>
            </w:r>
          </w:p>
        </w:tc>
      </w:tr>
    </w:tbl>
    <w:p w:rsidR="00D5249C" w:rsidRDefault="00326865">
      <w:pPr>
        <w:tabs>
          <w:tab w:val="left" w:pos="7202"/>
        </w:tabs>
        <w:autoSpaceDE w:val="0"/>
        <w:autoSpaceDN w:val="0"/>
        <w:spacing w:before="182" w:after="0" w:line="204" w:lineRule="auto"/>
      </w:pPr>
      <w:r>
        <w:rPr>
          <w:rFonts w:ascii="SutonnyMJ" w:eastAsia="SutonnyMJ" w:hAnsi="SutonnyMJ"/>
          <w:color w:val="000000"/>
          <w:sz w:val="30"/>
        </w:rPr>
        <w:t xml:space="preserve">¯^vÿxMY t ¯^vÿxMY t </w:t>
      </w:r>
    </w:p>
    <w:p w:rsidR="00D5249C" w:rsidRDefault="00326865">
      <w:pPr>
        <w:tabs>
          <w:tab w:val="left" w:pos="7202"/>
        </w:tabs>
        <w:autoSpaceDE w:val="0"/>
        <w:autoSpaceDN w:val="0"/>
        <w:spacing w:before="240" w:after="0" w:line="204" w:lineRule="auto"/>
      </w:pPr>
      <w:r>
        <w:rPr>
          <w:rFonts w:ascii="SutonnyMJ" w:eastAsia="SutonnyMJ" w:hAnsi="SutonnyMJ"/>
          <w:color w:val="000000"/>
          <w:sz w:val="30"/>
        </w:rPr>
        <w:t xml:space="preserve">1| 1| </w:t>
      </w:r>
    </w:p>
    <w:p w:rsidR="00D5249C" w:rsidRDefault="00326865">
      <w:pPr>
        <w:tabs>
          <w:tab w:val="left" w:pos="7202"/>
        </w:tabs>
        <w:autoSpaceDE w:val="0"/>
        <w:autoSpaceDN w:val="0"/>
        <w:spacing w:before="242" w:after="0" w:line="204" w:lineRule="auto"/>
      </w:pPr>
      <w:r>
        <w:rPr>
          <w:rFonts w:ascii="SutonnyMJ" w:eastAsia="SutonnyMJ" w:hAnsi="SutonnyMJ"/>
          <w:color w:val="000000"/>
          <w:sz w:val="30"/>
        </w:rPr>
        <w:t xml:space="preserve">2| 2| </w:t>
      </w:r>
    </w:p>
    <w:sectPr w:rsidR="00D5249C" w:rsidSect="00034616">
      <w:pgSz w:w="11909" w:h="16834"/>
      <w:pgMar w:top="1090" w:right="616" w:bottom="100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A82"/>
    <w:rsid w:val="0015074B"/>
    <w:rsid w:val="0029639D"/>
    <w:rsid w:val="00326865"/>
    <w:rsid w:val="00326F90"/>
    <w:rsid w:val="00AA1D8D"/>
    <w:rsid w:val="00B47730"/>
    <w:rsid w:val="00CB0664"/>
    <w:rsid w:val="00D52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76EB4B-4911-48F3-A50F-7B69B4CA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3D8011-B922-4681-ABE8-0AADE60B6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Abdur Rouf</cp:lastModifiedBy>
  <cp:revision>3</cp:revision>
  <dcterms:created xsi:type="dcterms:W3CDTF">2013-12-23T23:15:00Z</dcterms:created>
  <dcterms:modified xsi:type="dcterms:W3CDTF">2026-05-13T13:20:00Z</dcterms:modified>
  <cp:category/>
</cp:coreProperties>
</file>