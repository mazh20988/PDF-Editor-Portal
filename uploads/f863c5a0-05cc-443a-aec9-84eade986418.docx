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450830" cy="9927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50830" cy="99275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457" w:h="156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