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11696700</wp:posOffset>
            </wp:positionV>
            <wp:extent cx="1244600" cy="976630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97663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8191500</wp:posOffset>
            </wp:positionV>
            <wp:extent cx="36461700" cy="1330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0" cy="133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0.0" w:type="dxa"/>
      </w:tblPr>
      <w:tblGrid>
        <w:gridCol w:w="6452"/>
        <w:gridCol w:w="6452"/>
        <w:gridCol w:w="6452"/>
        <w:gridCol w:w="6452"/>
        <w:gridCol w:w="6452"/>
        <w:gridCol w:w="6452"/>
        <w:gridCol w:w="6452"/>
        <w:gridCol w:w="6452"/>
        <w:gridCol w:w="6452"/>
        <w:gridCol w:w="6452"/>
      </w:tblGrid>
      <w:tr>
        <w:trPr>
          <w:trHeight w:hRule="exact" w:val="52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0" w:right="24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6400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6400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6400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6400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" w:after="0"/>
              <w:ind w:left="0" w:right="24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6400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23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6000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6000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6000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6000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4" w:after="0"/>
              <w:ind w:left="0" w:right="37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6000</w:t>
            </w:r>
          </w:p>
        </w:tc>
      </w:tr>
    </w:tbl>
    <w:p>
      <w:pPr>
        <w:autoSpaceDN w:val="0"/>
        <w:autoSpaceDE w:val="0"/>
        <w:widowControl/>
        <w:spacing w:line="22" w:lineRule="exact" w:before="1668" w:after="0"/>
        <w:ind w:left="0" w:right="7868" w:firstLine="0"/>
        <w:jc w:val="right"/>
      </w:pPr>
      <w:r>
        <w:rPr>
          <w:w w:val="117.64799356460571"/>
          <w:rFonts w:ascii="Swiss721BT-LightCondensed" w:hAnsi="Swiss721BT-LightCondensed" w:eastAsia="Swiss721BT-LightCondensed"/>
          <w:b w:val="0"/>
          <w:i w:val="0"/>
          <w:color w:val="808080"/>
          <w:sz w:val="2"/>
        </w:rPr>
        <w:t>528'-9"</w:t>
      </w:r>
    </w:p>
    <w:p>
      <w:pPr>
        <w:autoSpaceDN w:val="0"/>
        <w:tabs>
          <w:tab w:pos="9400" w:val="left"/>
        </w:tabs>
        <w:autoSpaceDE w:val="0"/>
        <w:widowControl/>
        <w:spacing w:line="216" w:lineRule="auto" w:before="2456" w:after="750"/>
        <w:ind w:left="6390" w:right="0" w:firstLine="0"/>
        <w:jc w:val="left"/>
      </w:pPr>
      <w:r>
        <w:rPr>
          <w:rFonts w:ascii="Arial" w:hAnsi="Arial" w:eastAsia="Arial"/>
          <w:b w:val="0"/>
          <w:i w:val="0"/>
          <w:color w:val="0000FF"/>
          <w:sz w:val="32"/>
        </w:rPr>
        <w:t xml:space="preserve">4500 </w:t>
      </w:r>
      <w:r>
        <w:tab/>
      </w:r>
      <w:r>
        <w:rPr>
          <w:rFonts w:ascii="Arial" w:hAnsi="Arial" w:eastAsia="Arial"/>
          <w:b w:val="0"/>
          <w:i w:val="0"/>
          <w:color w:val="0000FF"/>
          <w:sz w:val="32"/>
        </w:rPr>
        <w:t>3000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rHeight w:hRule="exact" w:val="542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756" w:after="0"/>
              <w:ind w:left="0" w:right="12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8225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12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56"/>
              </w:rPr>
              <w:t>N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322" w:after="0"/>
              <w:ind w:left="0" w:right="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626</w:t>
            </w:r>
          </w:p>
        </w:tc>
        <w:tc>
          <w:tcPr>
            <w:tcW w:type="dxa" w:w="2390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0" w:after="0"/>
              <w:ind w:left="29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78"/>
              </w:rPr>
              <w:t>Spare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00" w:after="0"/>
              <w:ind w:left="0" w:right="4724" w:firstLine="0"/>
              <w:jc w:val="right"/>
            </w:pP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4'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3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939598"/>
                <w:sz w:val="39"/>
              </w:rPr>
              <w:t>TABLE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184" w:after="0"/>
              <w:ind w:left="0" w:right="0" w:firstLine="0"/>
              <w:jc w:val="center"/>
            </w:pP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4'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Manager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390" w:after="0"/>
              <w:ind w:left="0" w:right="0" w:firstLine="0"/>
              <w:jc w:val="center"/>
            </w:pP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Glass Partition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0" w:val="left"/>
                <w:tab w:pos="850" w:val="left"/>
              </w:tabs>
              <w:autoSpaceDE w:val="0"/>
              <w:widowControl/>
              <w:spacing w:line="245" w:lineRule="auto" w:before="3390" w:after="0"/>
              <w:ind w:left="242" w:right="432" w:firstLine="0"/>
              <w:jc w:val="left"/>
            </w:pPr>
            <w:r>
              <w:tab/>
            </w: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Glass Partition </w:t>
            </w: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 xml:space="preserve">2881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Manager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390" w:after="0"/>
              <w:ind w:left="0" w:right="0" w:firstLine="0"/>
              <w:jc w:val="center"/>
            </w:pP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Glass Partition</w:t>
            </w:r>
          </w:p>
        </w:tc>
        <w:tc>
          <w:tcPr>
            <w:tcW w:type="dxa" w:w="850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940" w:after="0"/>
              <w:ind w:left="0" w:right="11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2301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0" w:right="21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4328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2364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3832" w:after="0"/>
              <w:ind w:left="0" w:right="754" w:firstLine="0"/>
              <w:jc w:val="right"/>
            </w:pPr>
            <w:r>
              <w:rPr>
                <w:w w:val="117.64799356460571"/>
                <w:rFonts w:ascii="Swiss721BT-LightCondensed" w:hAnsi="Swiss721BT-LightCondensed" w:eastAsia="Swiss721BT-LightCondensed"/>
                <w:b w:val="0"/>
                <w:i w:val="0"/>
                <w:color w:val="808080"/>
                <w:sz w:val="2"/>
              </w:rPr>
              <w:t>106'-3"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00" w:after="0"/>
              <w:ind w:left="0" w:right="14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5700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660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6979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6" w:after="0"/>
              <w:ind w:left="0" w:right="12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8225</w:t>
            </w:r>
          </w:p>
        </w:tc>
      </w:tr>
      <w:tr>
        <w:trPr>
          <w:trHeight w:hRule="exact" w:val="604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4972"/>
            <w:gridSpan w:val="1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978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54"/>
              </w:rPr>
              <w:t>STAIR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916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39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78"/>
              </w:rPr>
              <w:t>Parts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390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27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1200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4972"/>
            <w:gridSpan w:val="1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34" w:after="0"/>
              <w:ind w:left="552" w:right="0" w:firstLine="0"/>
              <w:jc w:val="left"/>
            </w:pP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Wood Partition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92" w:after="0"/>
              <w:ind w:left="384" w:right="0" w:firstLine="0"/>
              <w:jc w:val="left"/>
            </w:pP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Glass Partition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92" w:after="0"/>
              <w:ind w:left="590" w:right="0" w:firstLine="0"/>
              <w:jc w:val="left"/>
            </w:pP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Glass Partition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1159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1800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8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1370</w:t>
            </w:r>
          </w:p>
        </w:tc>
        <w:tc>
          <w:tcPr>
            <w:tcW w:type="dxa" w:w="7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0" w:after="0"/>
              <w:ind w:left="0" w:right="22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1601</w:t>
            </w:r>
          </w:p>
        </w:tc>
        <w:tc>
          <w:tcPr>
            <w:tcW w:type="dxa" w:w="572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576" w:after="0"/>
              <w:ind w:left="0" w:right="186" w:firstLine="0"/>
              <w:jc w:val="right"/>
            </w:pP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10'-3"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0" w:after="0"/>
              <w:ind w:left="0" w:right="5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73"/>
              </w:rPr>
              <w:t>ST.</w:t>
            </w:r>
          </w:p>
        </w:tc>
        <w:tc>
          <w:tcPr>
            <w:tcW w:type="dxa" w:w="238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72" w:after="0"/>
              <w:ind w:left="0" w:right="5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73"/>
              </w:rPr>
              <w:t>ST.</w:t>
            </w:r>
          </w:p>
        </w:tc>
        <w:tc>
          <w:tcPr>
            <w:tcW w:type="dxa" w:w="264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0" w:after="0"/>
              <w:ind w:left="0" w:right="5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73"/>
              </w:rPr>
              <w:t>ST.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4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STAPLING.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4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Manager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6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Manager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7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Manager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Manager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Manager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2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2288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608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Room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" w:after="0"/>
              <w:ind w:left="0" w:right="8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Room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8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Room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0" w:right="8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Room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0" w:right="9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Room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1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Room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6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Room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14" w:after="0"/>
              <w:ind w:left="0" w:right="9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65"/>
              </w:rPr>
              <w:t>HR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02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36" w:after="0"/>
              <w:ind w:left="0" w:right="4466" w:firstLine="0"/>
              <w:jc w:val="right"/>
            </w:pP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Glass Partition</w:t>
            </w:r>
          </w:p>
        </w:tc>
        <w:tc>
          <w:tcPr>
            <w:tcW w:type="dxa" w:w="8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2" w:after="0"/>
              <w:ind w:left="0" w:right="2216" w:firstLine="0"/>
              <w:jc w:val="right"/>
            </w:pP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Glass Partition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16" w:after="0"/>
              <w:ind w:left="42" w:right="0" w:firstLine="0"/>
              <w:jc w:val="left"/>
            </w:pP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19'-1"6087</w:t>
            </w:r>
          </w:p>
        </w:tc>
        <w:tc>
          <w:tcPr>
            <w:tcW w:type="dxa" w:w="8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2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DDDD"/>
                <w:sz w:val="77"/>
              </w:rPr>
              <w:t xml:space="preserve">KR LABELLING </w:t>
            </w: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36'10071</w:t>
            </w:r>
          </w:p>
        </w:tc>
        <w:tc>
          <w:tcPr>
            <w:tcW w:type="dxa" w:w="391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78" w:after="0"/>
              <w:ind w:left="3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939598"/>
                <w:sz w:val="39"/>
              </w:rPr>
              <w:t>TABLE</w:t>
            </w:r>
          </w:p>
        </w:tc>
        <w:tc>
          <w:tcPr>
            <w:tcW w:type="dxa" w:w="563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256" w:after="0"/>
              <w:ind w:left="0" w:right="48" w:firstLine="0"/>
              <w:jc w:val="right"/>
            </w:pP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58'-9"18551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" w:after="0"/>
              <w:ind w:left="3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939598"/>
                <w:sz w:val="39"/>
              </w:rPr>
              <w:t>TABLE</w:t>
            </w:r>
          </w:p>
        </w:tc>
        <w:tc>
          <w:tcPr>
            <w:tcW w:type="dxa" w:w="32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50" w:after="0"/>
              <w:ind w:left="6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PIGGY.BAG-2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444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0405"/>
            <w:gridSpan w:val="5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5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65"/>
              </w:rPr>
              <w:t>Room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866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0405"/>
            <w:gridSpan w:val="5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0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92" w:after="0"/>
              <w:ind w:left="0" w:right="3988" w:firstLine="0"/>
              <w:jc w:val="right"/>
            </w:pPr>
            <w:r>
              <w:rPr>
                <w:w w:val="101.12625360488892"/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Glass Partition</w:t>
            </w:r>
          </w:p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77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8225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76" w:after="0"/>
              <w:ind w:left="5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DDDD"/>
                <w:sz w:val="77"/>
              </w:rPr>
              <w:t>KR LABELLING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10405"/>
            <w:gridSpan w:val="5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36" w:after="0"/>
              <w:ind w:left="0" w:right="520" w:firstLine="0"/>
              <w:jc w:val="right"/>
            </w:pP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5712</w:t>
            </w:r>
          </w:p>
        </w:tc>
        <w:tc>
          <w:tcPr>
            <w:tcW w:type="dxa" w:w="102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73"/>
              </w:rPr>
              <w:t>PROPOSED TRAINING</w:t>
            </w:r>
          </w:p>
        </w:tc>
        <w:tc>
          <w:tcPr>
            <w:tcW w:type="dxa" w:w="8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750" w:after="0"/>
              <w:ind w:left="19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97"/>
              </w:rPr>
              <w:t>OFFICE AREA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98" w:after="0"/>
              <w:ind w:left="0" w:right="270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1800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18" w:after="0"/>
              <w:ind w:left="0" w:right="7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HR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8225</w:t>
            </w:r>
          </w:p>
        </w:tc>
      </w:tr>
      <w:tr>
        <w:trPr>
          <w:trHeight w:hRule="exact" w:val="714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56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2" w:after="0"/>
              <w:ind w:left="940" w:right="0" w:firstLine="0"/>
              <w:jc w:val="left"/>
            </w:pP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6623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364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6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PIGGY.BAG-4</w:t>
            </w:r>
          </w:p>
          <w:p>
            <w:pPr>
              <w:autoSpaceDN w:val="0"/>
              <w:autoSpaceDE w:val="0"/>
              <w:widowControl/>
              <w:spacing w:line="209" w:lineRule="auto" w:before="1062" w:after="0"/>
              <w:ind w:left="6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PIGGY.BAG-3</w:t>
            </w:r>
          </w:p>
        </w:tc>
        <w:tc>
          <w:tcPr>
            <w:tcW w:type="dxa" w:w="1984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50" w:after="0"/>
              <w:ind w:left="3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939598"/>
                <w:sz w:val="39"/>
              </w:rPr>
              <w:t>TABLE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610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02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73"/>
              </w:rPr>
              <w:t>ROOM</w:t>
            </w:r>
          </w:p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9"/>
              </w:rPr>
              <w:t>MANAGER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02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73"/>
              </w:rPr>
              <w:t>(L 42'-2" X W 14' X H 10')</w:t>
            </w:r>
          </w:p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1056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4162"/>
            <w:gridSpan w:val="2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3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2" w:after="0"/>
              <w:ind w:left="6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PIGGY.BAG-1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39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32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TAG SEQUENCE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0" w:right="36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>6700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2" w:val="left"/>
              </w:tabs>
              <w:autoSpaceDE w:val="0"/>
              <w:widowControl/>
              <w:spacing w:line="446" w:lineRule="auto" w:before="488" w:after="0"/>
              <w:ind w:left="37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FF"/>
                <w:sz w:val="32"/>
              </w:rPr>
              <w:t xml:space="preserve">1511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78"/>
              </w:rPr>
              <w:t>STAIR</w:t>
            </w:r>
          </w:p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10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4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(28' x 4')</w:t>
            </w:r>
          </w:p>
        </w:tc>
        <w:tc>
          <w:tcPr>
            <w:tcW w:type="dxa" w:w="6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3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(15' x 4')</w:t>
            </w:r>
          </w:p>
        </w:tc>
        <w:tc>
          <w:tcPr>
            <w:tcW w:type="dxa" w:w="6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6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FF00FF"/>
                <w:sz w:val="39"/>
              </w:rPr>
              <w:t>(15' x 4')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3262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39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4" w:after="0"/>
              <w:ind w:left="0" w:right="3178" w:firstLine="0"/>
              <w:jc w:val="right"/>
            </w:pPr>
            <w:r>
              <w:rPr>
                <w:rFonts w:ascii="RomanS" w:hAnsi="RomanS" w:eastAsia="RomanS"/>
                <w:b w:val="0"/>
                <w:i w:val="0"/>
                <w:color w:val="000000"/>
                <w:sz w:val="53"/>
              </w:rPr>
              <w:t>1000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  <w:tr>
        <w:trPr>
          <w:trHeight w:hRule="exact" w:val="1844"/>
        </w:trPr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39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0" w:after="0"/>
              <w:ind w:left="4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16"/>
              </w:rPr>
              <w:t>MEZZANINE FLOOR PLAN (1ST FLOOR)</w:t>
            </w:r>
          </w:p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8324"/>
            <w:gridSpan w:val="4"/>
            <w:vMerge/>
            <w:tcBorders/>
          </w:tcPr>
          <w:p/>
        </w:tc>
        <w:tc>
          <w:tcPr>
            <w:tcW w:type="dxa" w:w="6243"/>
            <w:gridSpan w:val="3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  <w:tc>
          <w:tcPr>
            <w:tcW w:type="dxa" w:w="20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36" w:after="0"/>
        <w:ind w:left="4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128200" cy="185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0" cy="1854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67400" w:h="4768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