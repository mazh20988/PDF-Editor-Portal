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70"/>
        <w:ind w:left="0" w:right="0"/>
      </w:pPr>
    </w:p>
    <w:p>
      <w:pPr>
        <w:autoSpaceDN w:val="0"/>
        <w:autoSpaceDE w:val="0"/>
        <w:widowControl/>
        <w:spacing w:line="204" w:lineRule="auto" w:before="0" w:after="0"/>
        <w:ind w:left="0" w:right="0" w:firstLine="0"/>
        <w:jc w:val="center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A`¨ ..................ZvwiL wb¤œewY©Z cÿØ‡qi †hŠ_ Av‡jvPbv, HK¨gZ I wm×v‡šÍi †cÖwÿ‡Z 1g c‡ÿi mvfvi </w:t>
      </w:r>
    </w:p>
    <w:p>
      <w:pPr>
        <w:autoSpaceDN w:val="0"/>
        <w:autoSpaceDE w:val="0"/>
        <w:widowControl/>
        <w:spacing w:line="245" w:lineRule="auto" w:before="108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wWIGBPGm Gi (cøU: 359, †ivW-14) fe‡bi </w:t>
      </w:r>
      <w:r>
        <w:rPr>
          <w:rFonts w:ascii="Calibri" w:hAnsi="Calibri" w:eastAsia="Calibri"/>
          <w:b w:val="0"/>
          <w:i w:val="0"/>
          <w:color w:val="000000"/>
          <w:sz w:val="30"/>
        </w:rPr>
        <w:t xml:space="preserve">A4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d¬¨vUwU fvovi Pzw³cÎ m¤úvw`Z n‡jv, hv AvMvgx 01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b‡f¤^i 2026 ZvwiL n‡Z Kvh©Ki n‡e| </w:t>
      </w:r>
    </w:p>
    <w:p>
      <w:pPr>
        <w:autoSpaceDN w:val="0"/>
        <w:autoSpaceDE w:val="0"/>
        <w:widowControl/>
        <w:spacing w:line="245" w:lineRule="auto" w:before="240" w:after="0"/>
        <w:ind w:left="0" w:right="26" w:firstLine="0"/>
        <w:jc w:val="both"/>
      </w:pPr>
      <w:r>
        <w:rPr>
          <w:rFonts w:ascii="SutonnyMJ" w:hAnsi="SutonnyMJ" w:eastAsia="SutonnyMJ"/>
          <w:b/>
          <w:i w:val="0"/>
          <w:color w:val="000000"/>
          <w:sz w:val="30"/>
        </w:rPr>
        <w:t>1g cÿt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 ‡j: K‡b©j (Ae.) Avey †gv: mvB`yi ingvb, RvZxq cwiPqcÎ b¤^i: 19628718281387098,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Abycw¯’wZ‡Z Zvi ¯¿x kvqjv myjZvbv wmwÏKx, RvZxq cwiPqcÎ b¤^i: 2379920040| nvDR# 73/G,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†ivW# 06, ebvbx wWIGBPGm, XvKv †mbvwbevm| </w:t>
      </w:r>
    </w:p>
    <w:p>
      <w:pPr>
        <w:autoSpaceDN w:val="0"/>
        <w:autoSpaceDE w:val="0"/>
        <w:widowControl/>
        <w:spacing w:line="204" w:lineRule="auto" w:before="240" w:after="0"/>
        <w:ind w:left="0" w:right="0" w:firstLine="0"/>
        <w:jc w:val="left"/>
      </w:pPr>
      <w:r>
        <w:rPr>
          <w:rFonts w:ascii="SutonnyMJ" w:hAnsi="SutonnyMJ" w:eastAsia="SutonnyMJ"/>
          <w:b/>
          <w:i w:val="0"/>
          <w:color w:val="000000"/>
          <w:sz w:val="30"/>
        </w:rPr>
        <w:t xml:space="preserve">2q cÿt </w:t>
      </w:r>
    </w:p>
    <w:p>
      <w:pPr>
        <w:autoSpaceDN w:val="0"/>
        <w:autoSpaceDE w:val="0"/>
        <w:widowControl/>
        <w:spacing w:line="204" w:lineRule="auto" w:before="1866" w:after="0"/>
        <w:ind w:left="0" w:right="0" w:firstLine="0"/>
        <w:jc w:val="left"/>
      </w:pPr>
      <w:r>
        <w:rPr>
          <w:rFonts w:ascii="SutonnyMJ" w:hAnsi="SutonnyMJ" w:eastAsia="SutonnyMJ"/>
          <w:b/>
          <w:i w:val="0"/>
          <w:color w:val="000000"/>
          <w:sz w:val="30"/>
          <w:u w:val="single"/>
        </w:rPr>
        <w:t>Pzw³c‡Îi kZ©vejxmg~</w:t>
      </w:r>
      <w:r>
        <w:rPr>
          <w:rFonts w:ascii="SutonnyMJ" w:hAnsi="SutonnyMJ" w:eastAsia="SutonnyMJ"/>
          <w:b/>
          <w:i w:val="0"/>
          <w:color w:val="000000"/>
          <w:sz w:val="30"/>
        </w:rPr>
        <w:t xml:space="preserve">n t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1| </w:t>
      </w:r>
      <w:r>
        <w:rPr>
          <w:rFonts w:ascii="SutonnyMJ" w:hAnsi="SutonnyMJ" w:eastAsia="SutonnyMJ"/>
          <w:b/>
          <w:i w:val="0"/>
          <w:color w:val="000000"/>
          <w:sz w:val="30"/>
        </w:rPr>
        <w:t>Pzw³i mgqKvj t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 GB Pzw³ cÎwU 01/06/2026 n‡Z 30/06/2028 ch©šÍ A_©vr †gvU 02 (`yB)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eQ‡ii Rb¨ Kvh©Ki _vK‡e| fvovwUqv fvovi mgqKvj e„w× Ki‡Z PvB‡j AÎ Pzw³ †gqv` mgvwßi AšÍZ 2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(`yB) gvm c~‡e© wjwLZfv‡e Av‡e`b Ki‡j Dfq c‡ÿi g‡a¨ Av‡jvPbv mv‡c‡ÿ ZLbKvi d¬¨vU-‡i›U we‡ePbv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KiZt bZzbfv‡e Pzw³ m¤úv`b Kiv n‡e|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2| </w:t>
      </w:r>
      <w:r>
        <w:rPr>
          <w:rFonts w:ascii="SutonnyMJ" w:hAnsi="SutonnyMJ" w:eastAsia="SutonnyMJ"/>
          <w:b/>
          <w:i w:val="0"/>
          <w:color w:val="000000"/>
          <w:sz w:val="30"/>
        </w:rPr>
        <w:t>gvwmK fvov t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 fvovwUqv AÎ Pzw³i †gqv`Kvjxb cÖwZ gv‡m d¬¨vU fvov eve` me©mvKz‡j¨ 19,000/-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(Dwbk nvRvi UvKv) M¨v‡iR Qvov cÖ`vb Ki‡eb| hv cÖ‡Z¨K gv‡mi 7 n‡Z 10 Zvwi‡Li g‡a¨ 1g cÿ‡K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A_ev Zvi cÖwZwbwa‡K (‡Kqvi‡UKvi) iwk` MÖn‡bi gva¨‡g Ges 1g c‡ÿi fvov MÖnY †iwRóvi LvZvq ¯^vÿi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KiZt cÖ`vb Ki‡Z n‡e| </w:t>
      </w:r>
    </w:p>
    <w:p>
      <w:pPr>
        <w:autoSpaceDN w:val="0"/>
        <w:tabs>
          <w:tab w:pos="720" w:val="left"/>
        </w:tabs>
        <w:autoSpaceDE w:val="0"/>
        <w:widowControl/>
        <w:spacing w:line="250" w:lineRule="auto" w:before="240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3| </w:t>
      </w:r>
      <w:r>
        <w:rPr>
          <w:rFonts w:ascii="SutonnyMJ" w:hAnsi="SutonnyMJ" w:eastAsia="SutonnyMJ"/>
          <w:b/>
          <w:i w:val="0"/>
          <w:color w:val="000000"/>
          <w:sz w:val="30"/>
        </w:rPr>
        <w:t>wmwKDwiwU wW‡cvwRU t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 GB fvov Pzw³ ¯^vÿ‡ii mgq 2q cÿ (fvovwUqv) 01 gv‡mi fvovi mgcwigvb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UvKv A_©vr †gvU 19,000/- (Dwbk nvRvi UvKv) wmwKDwiwU wW‡cvwRU eve` Rgv Ki‡eb| GB RvgvbZ A_©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fwel¨‡Z fvov Pzw³i †gqv` †kl n‡j Ges d¬¨vU Lvwj K‡i gvwjK‡K d¬¨vU eywS‡q ‡`qvi 1 mßvn c~‡e©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mw¤§wjZfv‡e Dfqcÿ d¬¨vUwU wbixÿb KiZt 1g cÿ KZ©„K 2q cÿ‡K ïiæ‡Z RgvK…Z wmwKDwiwU wW‡cvwRU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m¤ú~Y©iæ‡c †diZ cÖ`vb A_ev cÖ‡qvRbxq mgš^q K‡i †dir †`qv n‡e| Zrc~‡e© D³ RvgvbZ UvKv ‡Kvb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gv‡mi fvovi mv‡_ mgš^q Kiv n‡e bv|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4| </w:t>
      </w:r>
      <w:r>
        <w:rPr>
          <w:rFonts w:ascii="SutonnyMJ" w:hAnsi="SutonnyMJ" w:eastAsia="SutonnyMJ"/>
          <w:b/>
          <w:i w:val="0"/>
          <w:color w:val="000000"/>
          <w:sz w:val="30"/>
        </w:rPr>
        <w:t>mvwf©m PvR© t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 wba©vwiZ fvovi AšÍf©y³ wn‡m‡e MY¨ Kiv n‡e| fwel¨‡Z GB Lv‡Z †Kvbiæc LiP e„w×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†c‡j Zv Av‡jvPbvq mgvavb n‡e| AšÍf‚©³ welqmg~nt Kgb we`y¨r wej, d¬¨v‡Ui cvwb I my¨qv‡iR wej, wjd&amp;U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PjvPj, fe‡bi gqjv wb‡P †bqv, MvW©/‡÷viKxcv‡ii †eZb, †Kqvi‡UKvi †eZb BZ¨vw`|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5| </w:t>
      </w:r>
      <w:r>
        <w:rPr>
          <w:rFonts w:ascii="SutonnyMJ" w:hAnsi="SutonnyMJ" w:eastAsia="SutonnyMJ"/>
          <w:b/>
          <w:i w:val="0"/>
          <w:color w:val="000000"/>
          <w:sz w:val="30"/>
        </w:rPr>
        <w:t>M¨v‡iR fvov t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 (cÖ‡hvR¨ †ÿ‡Î) M¨v‡iR fvov eve` Mvoxi Rb¨ c„_K 2,000/- (`yB nvRvi) UvKv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Ges †gvUi mvB‡Kj Gi Rb¨ 500/- (cvuPkZ) UvKv fvov wba©vwiZ 01wU M¨v‡i‡R 1g cÿ me©vwaK 4wU †gvUi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mvB‡Kj ivLvi AbygwZ w`‡Z cvi‡eb| </w:t>
      </w:r>
    </w:p>
    <w:p>
      <w:pPr>
        <w:sectPr>
          <w:pgSz w:w="11909" w:h="16834"/>
          <w:pgMar w:top="1090" w:right="616" w:bottom="560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0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6| </w:t>
      </w:r>
      <w:r>
        <w:rPr>
          <w:rFonts w:ascii="SutonnyMJ" w:hAnsi="SutonnyMJ" w:eastAsia="SutonnyMJ"/>
          <w:b/>
          <w:i w:val="0"/>
          <w:color w:val="000000"/>
          <w:sz w:val="30"/>
        </w:rPr>
        <w:t>we`y¨r wej t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 cÖwZwU d¬¨v‡Ui we`y¨r wej fvovwUqv Zvi e¨envi Abyhvqx e¨eüZ wbR d¬¨vU wgUvi AbyKz‡j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c„_Kfv‡e cÖwZgv‡m h_vmg‡q †Kqvi‡UKv‡ii wbKU cÖ`vb Ki‡eb Ges cwi‡kvwaZ wej Gi g~jKwc gvwjK‡K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Ges cÖ‡qvR‡b d‡UvKwc 2q c‡ÿi wbKU †iK‡W©i Rb¨ Rgv Ki‡eb| fe‡bi mgMÖ we`y¨r wej mg~n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†Kqvi‡UKvi msMÖn KiZt GKwU wbw`©ó w`‡b mKj wej cwi‡kva Ki‡eb, weavq mËi wej cÖ`v‡b h_vh_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mn‡hvwMZv Kvg¨ iB‡jv|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7| </w:t>
      </w:r>
      <w:r>
        <w:rPr>
          <w:rFonts w:ascii="SutonnyMJ" w:hAnsi="SutonnyMJ" w:eastAsia="SutonnyMJ"/>
          <w:b/>
          <w:i w:val="0"/>
          <w:color w:val="000000"/>
          <w:sz w:val="30"/>
        </w:rPr>
        <w:t xml:space="preserve">wWIGBPGm mvew¯Œckb (Pvu`v) t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>cwil‡`i KZ…©K avh©K…Z cÖwZgv‡mi wewea Pvu`v (gmwR`, cq-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wb¯‹vkb, fe‡bi evB‡ii wbivcËv BZ¨vw`) fvovwUqv mgqgZ cwi‡kva Ges nvjbvMv` _vK‡eb| gvwmK Pvu`v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400/- (PvikZ) UvKv hv cwil` ¯øxc Øviv wb‡eb|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8| </w:t>
      </w:r>
      <w:r>
        <w:rPr>
          <w:rFonts w:ascii="SutonnyMJ" w:hAnsi="SutonnyMJ" w:eastAsia="SutonnyMJ"/>
          <w:b/>
          <w:i w:val="0"/>
          <w:color w:val="000000"/>
          <w:sz w:val="30"/>
        </w:rPr>
        <w:t xml:space="preserve">wWk, B›Uvi‡bU Ges M¨vm ms‡hvM t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wWIGBPGm KZ…©c‡ÿi wba©vwiZ †fÛi n‡Z 2q cÿ‡K wWk,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B›Uvi‡bU Ges M¨vm ms‡hvM MÖnb Ki‡Z n‡e Ges G‡ÿ‡Î hveZxq e¨vqfvi fvovwUqv wb‡R enb Ki‡eb †kl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Ae¯’vb ch©šÍ Ges fwel¨‡Z d¬¨vUwU Lvwj Kivi Av‡M mKj wej mg~n cwi‡kva K‡i hv‡eb|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SutonnyMJ" w:hAnsi="SutonnyMJ" w:eastAsia="SutonnyMJ"/>
          <w:b/>
          <w:i w:val="0"/>
          <w:color w:val="000000"/>
          <w:sz w:val="30"/>
        </w:rPr>
        <w:t xml:space="preserve">9| </w:t>
      </w:r>
      <w:r>
        <w:rPr>
          <w:rFonts w:ascii="SutonnyMJ" w:hAnsi="SutonnyMJ" w:eastAsia="SutonnyMJ"/>
          <w:b/>
          <w:i w:val="0"/>
          <w:color w:val="000000"/>
          <w:sz w:val="30"/>
        </w:rPr>
        <w:t xml:space="preserve">gvwmK fvov Ges cwi‡kv‡ai mgqmxgv t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2q cÿ‡K cÖwZ Pjgvb gv‡mi d¬¨vU fvov, Aek¨B PjwZ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gv‡mi wba©vwiZ mg‡q (07 n‡Z 10 ZvwiL) 1g cÿ‡K ev Zvi †Kqvi‡UKv‡ii wbKU c~‡e© ewY©Z c×wZ‡Z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cwi‡kva Ki‡Z n‡e| </w:t>
      </w:r>
    </w:p>
    <w:p>
      <w:pPr>
        <w:autoSpaceDN w:val="0"/>
        <w:autoSpaceDE w:val="0"/>
        <w:widowControl/>
        <w:spacing w:line="204" w:lineRule="auto" w:before="240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10| </w:t>
      </w:r>
      <w:r>
        <w:rPr>
          <w:rFonts w:ascii="SutonnyMJ" w:hAnsi="SutonnyMJ" w:eastAsia="SutonnyMJ"/>
          <w:b/>
          <w:i w:val="0"/>
          <w:color w:val="000000"/>
          <w:sz w:val="30"/>
        </w:rPr>
        <w:t>evwo fvov MÖnb/cÖ`v‡bi wbwg‡Ë Avewk¨K Kibxq wewea welqmg~n t</w:t>
      </w:r>
    </w:p>
    <w:p>
      <w:pPr>
        <w:autoSpaceDN w:val="0"/>
        <w:autoSpaceDE w:val="0"/>
        <w:widowControl/>
        <w:spacing w:line="206" w:lineRule="auto" w:before="268" w:after="0"/>
        <w:ind w:left="72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>(K) mvfvi wWIGBPGm (</w:t>
      </w:r>
      <w:r>
        <w:rPr>
          <w:rFonts w:ascii="Calibri" w:hAnsi="Calibri" w:eastAsia="Calibri"/>
          <w:b w:val="0"/>
          <w:i w:val="0"/>
          <w:color w:val="000000"/>
          <w:sz w:val="30"/>
        </w:rPr>
        <w:t xml:space="preserve">DOHS)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cwil` KZ…©K †`q fvovwUqv wbeÜb dig (Qwe mn) </w:t>
      </w:r>
    </w:p>
    <w:p>
      <w:pPr>
        <w:autoSpaceDN w:val="0"/>
        <w:autoSpaceDE w:val="0"/>
        <w:widowControl/>
        <w:spacing w:line="204" w:lineRule="auto" w:before="230" w:after="0"/>
        <w:ind w:left="72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2q cÿ‡K h_vh_ fv‡e c~iY KiZt 1g c‡ÿi wbKU mËi n¯ÍvšÍi Ki‡Z n‡e, hvnv </w:t>
      </w:r>
    </w:p>
    <w:p>
      <w:pPr>
        <w:autoSpaceDN w:val="0"/>
        <w:autoSpaceDE w:val="0"/>
        <w:widowControl/>
        <w:spacing w:line="204" w:lineRule="auto" w:before="244" w:after="0"/>
        <w:ind w:left="72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cwil` Awd‡m mswÿZ _vK‡e| </w:t>
      </w:r>
    </w:p>
    <w:p>
      <w:pPr>
        <w:autoSpaceDN w:val="0"/>
        <w:autoSpaceDE w:val="0"/>
        <w:widowControl/>
        <w:spacing w:line="245" w:lineRule="auto" w:before="262" w:after="0"/>
        <w:ind w:left="72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>(L) wWIGBPGm (</w:t>
      </w:r>
      <w:r>
        <w:rPr>
          <w:rFonts w:ascii="Calibri" w:hAnsi="Calibri" w:eastAsia="Calibri"/>
          <w:b w:val="0"/>
          <w:i w:val="0"/>
          <w:color w:val="000000"/>
          <w:sz w:val="30"/>
        </w:rPr>
        <w:t xml:space="preserve">DOHS)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G emev‡mi Rb¨ †÷kb m`i `ßi, mvfvi †mbvwbevm Ges wWIGBPGm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cwil` KZ…©K cÖbxZ ixwZbxwZ/bxwZgvjv 2q cÿ‡K h_vh_fv‡e cvjb/Abymib Ki‡Z n‡e| </w:t>
      </w:r>
    </w:p>
    <w:p>
      <w:pPr>
        <w:autoSpaceDN w:val="0"/>
        <w:autoSpaceDE w:val="0"/>
        <w:widowControl/>
        <w:spacing w:line="245" w:lineRule="auto" w:before="238" w:after="0"/>
        <w:ind w:left="72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(M) fvov MÖnbK…Z d¬¨vU Ab¨ Kv‡iv wbKU fvov A_ev mve‡jU fvov cÖ`vb †Kvbµ‡gB MÖnb‡hvM¨ n‡e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bv| </w:t>
      </w:r>
    </w:p>
    <w:p>
      <w:pPr>
        <w:autoSpaceDN w:val="0"/>
        <w:autoSpaceDE w:val="0"/>
        <w:widowControl/>
        <w:spacing w:line="204" w:lineRule="auto" w:before="244" w:after="0"/>
        <w:ind w:left="72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(N) D³ d¬¨vUwU †h D‡Ï‡k¨ fvov †bqv n‡q‡Q (AvevwmK) Aek¨B †mB wn‡m‡e e¨envi Ki‡Z n‡e| </w:t>
      </w:r>
    </w:p>
    <w:p>
      <w:pPr>
        <w:autoSpaceDN w:val="0"/>
        <w:autoSpaceDE w:val="0"/>
        <w:widowControl/>
        <w:spacing w:line="245" w:lineRule="auto" w:before="238" w:after="0"/>
        <w:ind w:left="720" w:right="26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(O) 2q cÿ evwoi gvwj‡Ki (1g cÿ) AbygwZ e¨wZ‡i‡K GKK wm×v‡šÍ d¬¨v‡Ui †KvbcÖKvi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÷ªxKPvivj cwieZ©b, wdwUs‡mi (m¨vwbUvix/B‡jKwUªK/_vB/wMÖj/wK‡Pb BZ¨vw`) †Kvbiæc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†fŠZ/KvVv‡gvMZ cwieZ©b/cwiea©b Ki‡Z cvi‡eb bv| Z‡e †QvU/LvU †givgZ/ms¯‹iY fvovwUqv‡KB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m¤úbœ Ki‡Z n‡e| </w:t>
      </w:r>
    </w:p>
    <w:p>
      <w:pPr>
        <w:autoSpaceDN w:val="0"/>
        <w:autoSpaceDE w:val="0"/>
        <w:widowControl/>
        <w:spacing w:line="247" w:lineRule="auto" w:before="268" w:after="0"/>
        <w:ind w:left="720" w:right="20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>(P) d¬¨v‡U kxZvZc hš¿ jvMv‡bvi c~‡e© 1g c‡ÿi mv‡_ Aek¨B civgk© K‡i (</w:t>
      </w:r>
      <w:r>
        <w:rPr>
          <w:rFonts w:ascii="Calibri" w:hAnsi="Calibri" w:eastAsia="Calibri"/>
          <w:b w:val="0"/>
          <w:i w:val="0"/>
          <w:color w:val="000000"/>
          <w:sz w:val="30"/>
        </w:rPr>
        <w:t xml:space="preserve">Out Door Unit)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¯’vb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wba©vib Kiv n‡e| mKj †ÿ‡Î </w:t>
      </w:r>
      <w:r>
        <w:rPr>
          <w:rFonts w:ascii="Calibri" w:hAnsi="Calibri" w:eastAsia="Calibri"/>
          <w:b w:val="0"/>
          <w:i w:val="0"/>
          <w:color w:val="000000"/>
          <w:sz w:val="30"/>
        </w:rPr>
        <w:t xml:space="preserve">AC Splite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UvBc e¨eüZ nq| D‡jøL¨ GKwU d¬¨v‡U 1.5U‡bi me©vwaK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3wU </w:t>
      </w:r>
      <w:r>
        <w:rPr>
          <w:rFonts w:ascii="Calibri" w:hAnsi="Calibri" w:eastAsia="Calibri"/>
          <w:b w:val="0"/>
          <w:i w:val="0"/>
          <w:color w:val="000000"/>
          <w:sz w:val="30"/>
        </w:rPr>
        <w:t xml:space="preserve">AC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I 2wU MxRvi e¨eüZ n‡e| </w:t>
      </w:r>
    </w:p>
    <w:p>
      <w:pPr>
        <w:sectPr>
          <w:pgSz w:w="11909" w:h="16834"/>
          <w:pgMar w:top="1090" w:right="616" w:bottom="610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32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(Q) fvov _vKv Ae¯’vq d¬¨v‡Ui †Kvb wdwUsm ev gvjvgv‡ji †Kvbiæc ÿwZ mvab n‡j ev Ki‡j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fvovwUqv Zv wbR `vwqZ¡ I LiPvq D³ gvjvgvj mggv‡bi Abyiæc bZzb Øviv cÖwZ¯’vcb Ki‡eb| </w:t>
      </w:r>
    </w:p>
    <w:p>
      <w:pPr>
        <w:autoSpaceDN w:val="0"/>
        <w:autoSpaceDE w:val="0"/>
        <w:widowControl/>
        <w:spacing w:line="245" w:lineRule="auto" w:before="264" w:after="0"/>
        <w:ind w:left="432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>(R) d¬¨v‡Ui ivbœvi Rb¨ GjwcwR wmwjÛvi (</w:t>
      </w:r>
      <w:r>
        <w:rPr>
          <w:rFonts w:ascii="Calibri" w:hAnsi="Calibri" w:eastAsia="Calibri"/>
          <w:b w:val="0"/>
          <w:i w:val="0"/>
          <w:color w:val="000000"/>
          <w:sz w:val="30"/>
        </w:rPr>
        <w:t xml:space="preserve">LPG Cylinder)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d¬¨v‡Ui wb‡P wba©vwiZ ¯’v‡b d¬¨v‡Ui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wbw`©ó M¨vm jvB‡b ms‡hvM w`‡Z n‡e| †Kvbµ‡gB wmwjÛvi d¬¨v‡Ui †fZi †bqv hv‡e bv| </w:t>
      </w:r>
    </w:p>
    <w:p>
      <w:pPr>
        <w:autoSpaceDN w:val="0"/>
        <w:autoSpaceDE w:val="0"/>
        <w:widowControl/>
        <w:spacing w:line="245" w:lineRule="auto" w:before="240" w:after="0"/>
        <w:ind w:left="432" w:right="22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(S) d¬¨v‡Ui †h‡Kv‡bv wRwb‡mi †givgZ ev cÖwZ¯’vc‡bi †ÿ‡Î evwoi gvwj‡Ki ev Zvi cÖwZwbwai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AbygwZ I Dcw¯’wZ‡Z Ges †ÿÎwe‡k‡l gvwj‡Ki g‡bvbxZ wg¯¿x (c~‡e© KvR Kiv) Øviv fvovwUqv Zvi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wbR Li‡P KvR K‡i wb‡eb| </w:t>
      </w:r>
    </w:p>
    <w:p>
      <w:pPr>
        <w:autoSpaceDN w:val="0"/>
        <w:autoSpaceDE w:val="0"/>
        <w:widowControl/>
        <w:spacing w:line="245" w:lineRule="auto" w:before="240" w:after="0"/>
        <w:ind w:left="432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(T) †`qv‡j-AvuKv/wjLb/÷xKvi ev †cv÷vi jvMv‡bv wbwl×| †`qv‡j Riæix cÖ‡qvRb Qvov ¯Œz jvMv‡bv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hv‡e bv| </w:t>
      </w:r>
    </w:p>
    <w:p>
      <w:pPr>
        <w:autoSpaceDN w:val="0"/>
        <w:autoSpaceDE w:val="0"/>
        <w:widowControl/>
        <w:spacing w:line="245" w:lineRule="auto" w:before="238" w:after="0"/>
        <w:ind w:left="432" w:right="22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(U) fvovK…Z d¬¨v‡U †h‡Kv‡bv iK‡gi A‰ea/AmvgvwRK Kvh©Kjvc, gv`K`ªe¨ µq/weµq,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MÖnY/msiÿb, †kvWvDb, ivR‰bwZK Kg©KvÛ Ges Rw½ Kvh©Kjvc †Kv‡bvg‡ZB MÖnY‡hvM¨ n‡e bv|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e¨Z¨q NwU‡j 1g c‡ÿi mswÿß †bvwUk 2q cÿ‡K d¬¨vUwU Lvwj Ki‡Z n‡e| </w:t>
      </w:r>
    </w:p>
    <w:p>
      <w:pPr>
        <w:autoSpaceDN w:val="0"/>
        <w:autoSpaceDE w:val="0"/>
        <w:widowControl/>
        <w:spacing w:line="245" w:lineRule="auto" w:before="240" w:after="0"/>
        <w:ind w:left="432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(V) 2q cÿ Zvi d¬¨v‡U D”P¯^‡i Mvb-evRbv, wPrKvi-‡PuPv‡gv BZ¨vw` Kivi gva¨‡g A‡b¨i weiw³i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D‡`ªK m„wó Ki‡Z cvi‡eb bv| mvgvwRK cwi‡ek eRvq ivLv Kvg¨| </w:t>
      </w:r>
    </w:p>
    <w:p>
      <w:pPr>
        <w:autoSpaceDN w:val="0"/>
        <w:autoSpaceDE w:val="0"/>
        <w:widowControl/>
        <w:spacing w:line="245" w:lineRule="auto" w:before="238" w:after="0"/>
        <w:ind w:left="432" w:right="22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(X) fe‡bi cÖavb/c‡KU †MU cÖwZw`b mKvj 06t00 NwUKv n‡Z ivZ 11t00 NwUKv ch©šÍ †Lvjv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_vK‡e| we‡kl cÖ‡qvR‡b D³ mg‡q evB‡i mgq evwa©Z Kiv †h‡Z cv‡i hv †Kqvi‡UKvi‡K c~‡e©B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AeMZ Ki‡Z n‡e| c„_K †Kvb Pvwe †`qv n‡e bv| </w:t>
      </w:r>
    </w:p>
    <w:p>
      <w:pPr>
        <w:autoSpaceDN w:val="0"/>
        <w:autoSpaceDE w:val="0"/>
        <w:widowControl/>
        <w:spacing w:line="245" w:lineRule="auto" w:before="240" w:after="0"/>
        <w:ind w:left="432" w:right="20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(W) ‡Rbv‡iU‡ii Rb¨ µqK…Z †Z‡ji LiP AvbycvwZK nv‡i mKj emevmKvixMY‡K enb Ki‡Z n‡e|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hv mK‡ji Kgb hvZvqvZ/emevm myweav we‡ePbvq Kvh©Ki _vK‡e| AwZwi³ †jvW‡kwWs Gi Rb¨ Bnv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mKj‡K mv`‡i MÖnb Ki‡Z n‡e| </w:t>
      </w:r>
    </w:p>
    <w:p>
      <w:pPr>
        <w:autoSpaceDN w:val="0"/>
        <w:autoSpaceDE w:val="0"/>
        <w:widowControl/>
        <w:spacing w:line="250" w:lineRule="auto" w:before="238" w:after="0"/>
        <w:ind w:left="432" w:right="20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(Y) fe‡bi wjd&amp;UwU we`y¨r _vKvKvjxb †fvi 06t00 Uv n‡Z iv 10t00 Uv ch©šÍ (gv‡S 02 N›Uv eÜ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_vK‡e) Pjgvb _vK‡e| †jvW‡kwWs Ae¯’vq mKvj, `ycyi, mÜ¨v Ges iv‡Z wbw`©ó Kgb e¨envi mg‡q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01 N›Uv K‡i Pvjy ivLv n‡e| hvi wba©vwiZ mgq ZvwjKv wjd&amp;U †`qv‡j †`Iqv _vK‡e| wbw`©ó Acv‡iUi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KZ…©K wjd&amp;U PjvPj Ki‡e| Kvu`v/gqjv ev KvuPv imv‡jv wRwbm wb‡q wjd&amp;U G DVv/bvgv Kiv hv‡e bv|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me©`v fvix gvjvgvj wmwo w`‡q Ges nvjKv gvjvgvj mg~n wjd&amp;U Øviv DV‡e| </w:t>
      </w:r>
    </w:p>
    <w:p>
      <w:pPr>
        <w:autoSpaceDN w:val="0"/>
        <w:autoSpaceDE w:val="0"/>
        <w:widowControl/>
        <w:spacing w:line="245" w:lineRule="auto" w:before="236" w:after="0"/>
        <w:ind w:left="432" w:right="22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(Z) fvovwUqv wbR d¬¨vU I m¤§yL wmwoi PwK eviv›`v me©`v cwi¯‹vi-cwi”Qbœ ivL‡eb| cÖ‡qvR‡b wmwoi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eviv›`vq †Kvbvq wbR d¬¨v‡Ui gqjv PvKwb mn Szwo‡Z PwKi †Kvbvq ivL‡Z n‡e| cieZx©‡Z feb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m¤§y‡L/M¨v‡i‡R iwÿZ wba©vwiZ eo gqjv ev‡· †dj‡Z n‡e| eviv›`v ev Rvbvjv w`qv †Kv‡bv `ªe¨vw`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wb‡P †djv hv‡e bv| Bnv cwi‡ek iÿv‡_© Aby‡iva Kiv n‡jv| </w:t>
      </w:r>
    </w:p>
    <w:p>
      <w:pPr>
        <w:autoSpaceDN w:val="0"/>
        <w:autoSpaceDE w:val="0"/>
        <w:widowControl/>
        <w:spacing w:line="245" w:lineRule="auto" w:before="240" w:after="0"/>
        <w:ind w:left="432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(_) 2q cÿ †Kvb †dwiIqvjv/nKvi/wfÿzK/AbvKvw•LZ e¨w³‡K d¬¨v‡U wb‡eb bv| Z‡e M¨v‡i‡R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mvÿvZ Kiv hv‡e| </w:t>
      </w:r>
    </w:p>
    <w:p>
      <w:pPr>
        <w:sectPr>
          <w:pgSz w:w="11909" w:h="16834"/>
          <w:pgMar w:top="1090" w:right="616" w:bottom="6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20" w:right="28" w:firstLine="0"/>
        <w:jc w:val="both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(`) 2q c‡ÿi mv‡_ mvÿv‡Z fe‡b cÖ‡ekKvjxb †h‡Kvb AvZœxq ev AvMš‘K e¨w³‡K 1g c‡ÿi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†Kqvi‡UKvi/‡÷viKxcvi wRÁvmvev` Ges cwiPq †iwR÷vi LvZvq wjwce× Kivi ÿgZv ivL‡eb|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m‡›`nfvRb n‡j A‡cÿvMv‡i ewm‡q-Rvbv‡eb| </w:t>
      </w:r>
    </w:p>
    <w:p>
      <w:pPr>
        <w:autoSpaceDN w:val="0"/>
        <w:tabs>
          <w:tab w:pos="1440" w:val="left"/>
        </w:tabs>
        <w:autoSpaceDE w:val="0"/>
        <w:widowControl/>
        <w:spacing w:line="257" w:lineRule="auto" w:before="236" w:after="0"/>
        <w:ind w:left="72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(a)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2q c‡ÿi d¬¨v‡Ui Af¨šÍixb †h‡Kvb cÖKvi wbivcËv m¤ú~Y©fv‡e 2q c‡ÿi wbR `vwq‡Z¡ wbwðZ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Ki‡Z n‡e| </w:t>
      </w:r>
      <w:r>
        <w:br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(b)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2q cÿ d¬¨v‡Ui evB‡i hvevi c~‡e© d¬¨vU Af¨šÍ‡i M¨vm Ges we`y¨r myBP eÜ Ges d¬¨v‡Ui Zvjv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†`qv wbwðZ Ki‡eb| </w:t>
      </w:r>
      <w:r>
        <w:br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(c)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fe‡bi Qv` Kvco-‡Pvco ïKv‡bv Qvov Ab¨‡Kv‡bv Kv‡R e¨envi Kiv hv‡e bv| ewnivMZ‡`i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A‡cÿvi Rb¨ wb‡P MvW©iæ‡gi cv‡k A‡cÿvMvi i‡q‡Q| </w:t>
      </w:r>
      <w:r>
        <w:br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(d)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d¬¨vU Lvwj Kiv/Kiv‡bvi cÖ‡qvRb n‡j Dfq c‡ÿi †h †KD Zvi wecixZ cÿ‡K b~b¨Zg 02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(`yB) gv‡mi AwMÖg wjwLZ †bvwUk cÖ`vb Ki‡Z n‡e| Z‡e Zv Aek¨B gv‡mi 07 ZvwiL ev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Zrc~‡e© n‡Z n‡e| </w:t>
      </w:r>
      <w:r>
        <w:br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(e)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hw` 2q cÿ (fvovwUqv) KZ…©K Dc‡iv³ †Kvb kZ© ev kZ©mg~n jw•NZ nq Z‡e 1g c‡ÿi †`q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†bvwUk gva¨‡g mswÿß mg‡q d¬¨vUwU Lvwj K‡i w`‡Z n‡e| </w:t>
      </w:r>
      <w:r>
        <w:br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(f)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d¬¨vU gvwjK me©`v fvov cÖ`vbK…Z d¬¨vU Ges cwi‡ek emevm Dc‡hvMx ivL‡eb| GjvKvi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cwi¯‹vi cwi”QbœZv, wbivcËv wbwðZ Ki‡eb| wjd&amp;U, †Rbv‡iUi Ges Ab¨vb¨ cwi‡ekvg~jK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AvB‡Ug Kvh©‡cv‡hvMx ivL‡eb, fe‡bi ¯^v‡_©| </w:t>
      </w:r>
      <w:r>
        <w:br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(g)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1g cÿ d¬¨vUwU n¯ÍvšÍi Kvjxb 2q cÿ‡K Zvi wba©vwiZ d¬¨vUwUi AbyKz‡j AwiwRbvj Pvwe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n¯ÍvšÍi K‡ib, hv fwel¨‡Z d¬¨vU Lvwj Kiv Kvjxb GKBfv‡e 2q cÿ 1g cÿ‡K eywS‡q w`‡eb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I bv `vex wb‡eb| </w:t>
      </w:r>
      <w:r>
        <w:br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(h)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wjd&amp;U wbw`©ó Acv‡iU‡ii gva¨‡g Pvjv‡bv n‡e| B‡jK‡Uªv-‡gKvwbK¨vj iæ‡g hvIqv m¤ú~Y© </w:t>
      </w:r>
      <w:r>
        <w:tab/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wbwl×| </w:t>
      </w:r>
    </w:p>
    <w:p>
      <w:pPr>
        <w:autoSpaceDN w:val="0"/>
        <w:autoSpaceDE w:val="0"/>
        <w:widowControl/>
        <w:spacing w:line="245" w:lineRule="auto" w:before="238" w:after="1266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Avgiv Dfq cÿ Dc‡i ewY©Z kZ©vewj c‡o GKgZ †cvlb KiZt my¯’ gw¯Í‡¯‹ I ¯^Áv‡b ¯^vÿxM‡bi m¤§y‡L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wb‡¤œ ¯^vÿi cÖ`vb Kijvg|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80"/>
        <w:gridCol w:w="3380"/>
        <w:gridCol w:w="3380"/>
      </w:tblGrid>
      <w:tr>
        <w:trPr>
          <w:trHeight w:hRule="exact" w:val="420"/>
        </w:trPr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0" w:right="0" w:firstLine="0"/>
              <w:jc w:val="left"/>
            </w:pPr>
            <w:r>
              <w:rPr>
                <w:rFonts w:ascii="SutonnyMJ" w:hAnsi="SutonnyMJ" w:eastAsia="SutonnyMJ"/>
                <w:b w:val="0"/>
                <w:i w:val="0"/>
                <w:color w:val="000000"/>
                <w:sz w:val="30"/>
              </w:rPr>
              <w:t xml:space="preserve">wØZxq cÿ- fvovwUqv|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712" w:right="0" w:firstLine="0"/>
              <w:jc w:val="left"/>
            </w:pPr>
            <w:r>
              <w:rPr>
                <w:rFonts w:ascii="SutonnyMJ" w:hAnsi="SutonnyMJ" w:eastAsia="SutonnyMJ"/>
                <w:b w:val="0"/>
                <w:i w:val="0"/>
                <w:color w:val="000000"/>
                <w:sz w:val="30"/>
              </w:rPr>
              <w:t xml:space="preserve">ZvwiLt.................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794" w:right="0" w:firstLine="0"/>
              <w:jc w:val="left"/>
            </w:pPr>
            <w:r>
              <w:rPr>
                <w:rFonts w:ascii="SutonnyMJ" w:hAnsi="SutonnyMJ" w:eastAsia="SutonnyMJ"/>
                <w:b w:val="0"/>
                <w:i w:val="0"/>
                <w:color w:val="000000"/>
                <w:sz w:val="30"/>
              </w:rPr>
              <w:t xml:space="preserve">cÖ_g cÿ- d¬¨vU gvwjK| </w:t>
            </w:r>
          </w:p>
        </w:tc>
      </w:tr>
    </w:tbl>
    <w:p>
      <w:pPr>
        <w:autoSpaceDN w:val="0"/>
        <w:tabs>
          <w:tab w:pos="7202" w:val="left"/>
        </w:tabs>
        <w:autoSpaceDE w:val="0"/>
        <w:widowControl/>
        <w:spacing w:line="204" w:lineRule="auto" w:before="182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¯^vÿxMY t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¯^vÿxMY t </w:t>
      </w:r>
    </w:p>
    <w:p>
      <w:pPr>
        <w:autoSpaceDN w:val="0"/>
        <w:tabs>
          <w:tab w:pos="7202" w:val="left"/>
        </w:tabs>
        <w:autoSpaceDE w:val="0"/>
        <w:widowControl/>
        <w:spacing w:line="204" w:lineRule="auto" w:before="240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1|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1| </w:t>
      </w:r>
    </w:p>
    <w:p>
      <w:pPr>
        <w:autoSpaceDN w:val="0"/>
        <w:tabs>
          <w:tab w:pos="7202" w:val="left"/>
        </w:tabs>
        <w:autoSpaceDE w:val="0"/>
        <w:widowControl/>
        <w:spacing w:line="204" w:lineRule="auto" w:before="242" w:after="0"/>
        <w:ind w:left="0" w:right="0" w:firstLine="0"/>
        <w:jc w:val="left"/>
      </w:pP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2| </w:t>
      </w:r>
      <w:r>
        <w:rPr>
          <w:rFonts w:ascii="SutonnyMJ" w:hAnsi="SutonnyMJ" w:eastAsia="SutonnyMJ"/>
          <w:b w:val="0"/>
          <w:i w:val="0"/>
          <w:color w:val="000000"/>
          <w:sz w:val="30"/>
        </w:rPr>
        <w:t xml:space="preserve">2| </w:t>
      </w:r>
    </w:p>
    <w:sectPr w:rsidR="00FC693F" w:rsidRPr="0006063C" w:rsidSect="00034616">
      <w:pgSz w:w="11909" w:h="16834"/>
      <w:pgMar w:top="1090" w:right="616" w:bottom="1004" w:left="11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