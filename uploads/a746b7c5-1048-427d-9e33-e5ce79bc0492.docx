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450830" cy="13676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50830" cy="136766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457" w:h="215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