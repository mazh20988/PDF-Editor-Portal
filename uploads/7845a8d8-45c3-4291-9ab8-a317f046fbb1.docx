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show show show show show show show show</w:t>
      </w:r>
    </w:p>
    <w:p>
      <w:r>
        <w:t>show</w:t>
      </w:r>
    </w:p>
    <w:p>
      <w:r>
        <w:t>ip interface brief interfaces status</w:t>
      </w:r>
    </w:p>
    <w:p>
      <w:r>
        <w:t>vlan brief</w:t>
      </w:r>
    </w:p>
    <w:p>
      <w:r>
        <w:t>interfaces switchport vrf</w:t>
      </w:r>
    </w:p>
    <w:p>
      <w:r>
        <w:t>ip vrf</w:t>
      </w:r>
    </w:p>
    <w:p>
      <w:r>
        <w:t>ip route vrf [vrf-name] interfaces vrf</w:t>
      </w:r>
    </w:p>
    <w:p>
      <w:r>
        <w:t>running-config vrf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