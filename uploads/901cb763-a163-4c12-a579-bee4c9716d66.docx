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tabs>
          <w:tab w:pos="1418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98500" cy="69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698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698500" cy="698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69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0" w:after="0"/>
        <w:ind w:left="0" w:right="0" w:firstLine="0"/>
        <w:jc w:val="center"/>
      </w:pPr>
      <w:r>
        <w:rPr>
          <w:rFonts w:ascii="Raleway Light" w:hAnsi="Raleway Light" w:eastAsia="Raleway Light"/>
          <w:b w:val="0"/>
          <w:i w:val="0"/>
          <w:color w:val="71437D"/>
          <w:sz w:val="84"/>
        </w:rPr>
        <w:t>Diploma</w:t>
      </w:r>
    </w:p>
    <w:p>
      <w:pPr>
        <w:autoSpaceDN w:val="0"/>
        <w:autoSpaceDE w:val="0"/>
        <w:widowControl/>
        <w:spacing w:line="281" w:lineRule="auto" w:before="494" w:after="0"/>
        <w:ind w:left="4896" w:right="5040" w:firstLine="0"/>
        <w:jc w:val="center"/>
      </w:pPr>
      <w:r>
        <w:rPr>
          <w:rFonts w:ascii="Roboto Medium" w:hAnsi="Roboto Medium" w:eastAsia="Roboto Medium"/>
          <w:b w:val="0"/>
          <w:i w:val="0"/>
          <w:color w:val="1A1A1A"/>
          <w:sz w:val="30"/>
        </w:rPr>
        <w:t xml:space="preserve">Mohammad Haque </w:t>
      </w:r>
      <w:r>
        <w:br/>
      </w:r>
      <w:r>
        <w:rPr>
          <w:rFonts w:ascii="Roboto Medium" w:hAnsi="Roboto Medium" w:eastAsia="Roboto Medium"/>
          <w:b w:val="0"/>
          <w:i w:val="0"/>
          <w:color w:val="1A1A1A"/>
          <w:sz w:val="30"/>
        </w:rPr>
        <w:t xml:space="preserve">Preventing a Hostile Work Environment </w:t>
      </w:r>
      <w:r>
        <w:br/>
      </w:r>
      <w:r>
        <w:rPr>
          <w:rFonts w:ascii="Roboto Light" w:hAnsi="Roboto Light" w:eastAsia="Roboto Light"/>
          <w:b w:val="0"/>
          <w:i w:val="0"/>
          <w:color w:val="1A1A1A"/>
          <w:sz w:val="30"/>
        </w:rPr>
        <w:t>12/8/2025</w:t>
      </w:r>
    </w:p>
    <w:p>
      <w:pPr>
        <w:autoSpaceDN w:val="0"/>
        <w:autoSpaceDE w:val="0"/>
        <w:widowControl/>
        <w:spacing w:line="240" w:lineRule="auto" w:before="4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99589" cy="618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9589" cy="61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62" w:after="36"/>
        <w:ind w:left="0" w:right="0" w:firstLine="0"/>
        <w:jc w:val="center"/>
      </w:pPr>
      <w:r>
        <w:rPr>
          <w:rFonts w:ascii="Roboto Light" w:hAnsi="Roboto Light" w:eastAsia="Roboto Light"/>
          <w:b w:val="0"/>
          <w:i w:val="0"/>
          <w:color w:val="4D4D4D"/>
          <w:sz w:val="24"/>
        </w:rPr>
        <w:t>© 2025 SAI360 Inc. All Rights Reserved.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00"/>
        <w:gridCol w:w="5100"/>
        <w:gridCol w:w="5100"/>
      </w:tblGrid>
      <w:tr>
        <w:trPr>
          <w:trHeight w:hRule="exact" w:val="1344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500" cy="698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Roboto Light" w:hAnsi="Roboto Light" w:eastAsia="Roboto Light"/>
                <w:b w:val="0"/>
                <w:i w:val="0"/>
                <w:color w:val="4D4D4D"/>
                <w:sz w:val="24"/>
              </w:rPr>
              <w:t>CONTROL ID: SOSAHVQVISDHHPRNHCLI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4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98500" cy="698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5840" w:h="12240"/>
      <w:pgMar w:top="140" w:right="260" w:bottom="140" w:left="2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