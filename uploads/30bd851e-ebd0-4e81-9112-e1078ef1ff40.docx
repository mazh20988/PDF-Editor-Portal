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150" w:lineRule="exact" w:before="0" w:after="356"/>
        <w:ind w:left="0" w:right="0" w:firstLine="0"/>
        <w:jc w:val="center"/>
      </w:pPr>
      <w:r>
        <w:rPr>
          <w:w w:val="96.42857142857143"/>
          <w:rFonts w:ascii="Arial" w:hAnsi="Arial" w:eastAsia="Arial"/>
          <w:b w:val="0"/>
          <w:i w:val="0"/>
          <w:color w:val="000000"/>
          <w:sz w:val="14"/>
        </w:rPr>
        <w:t>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</w:tblGrid>
      <w:tr>
        <w:trPr>
          <w:trHeight w:hRule="exact" w:val="406"/>
        </w:trPr>
        <w:tc>
          <w:tcPr>
            <w:tcW w:type="dxa" w:w="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BKK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HUB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DAC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TEJ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11901513886</w:t>
            </w: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8K713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7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05/14/26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610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52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0.0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4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94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228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05/14/26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100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06:31:52</w:t>
            </w:r>
          </w:p>
        </w:tc>
      </w:tr>
      <w:tr>
        <w:trPr>
          <w:trHeight w:hRule="exact" w:val="360"/>
        </w:trPr>
        <w:tc>
          <w:tcPr>
            <w:tcW w:type="dxa" w:w="78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1393222176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0" w:right="18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55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0" w:right="102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20.50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126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IMAGING AGENT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0" w:right="18" w:firstLine="0"/>
              <w:jc w:val="righ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USD 477.20</w:t>
            </w:r>
          </w:p>
        </w:tc>
        <w:tc>
          <w:tcPr>
            <w:tcW w:type="dxa" w:w="755"/>
            <w:vMerge/>
            <w:tcBorders/>
          </w:tcPr>
          <w:p/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JACKY'S ELECTRONICS (S) PTE LTD</w:t>
            </w:r>
          </w:p>
        </w:tc>
        <w:tc>
          <w:tcPr>
            <w:tcW w:type="dxa" w:w="2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0" w:after="0"/>
              <w:ind w:left="11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PAXAR BANGLADESH LTD</w:t>
            </w:r>
          </w:p>
        </w:tc>
      </w:tr>
      <w:tr>
        <w:trPr>
          <w:trHeight w:hRule="exact" w:val="160"/>
        </w:trPr>
        <w:tc>
          <w:tcPr>
            <w:tcW w:type="dxa" w:w="1510"/>
            <w:gridSpan w:val="2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1510"/>
            <w:gridSpan w:val="2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BLK 219 HENDERSON ROAD #02-02</w:t>
            </w:r>
          </w:p>
        </w:tc>
        <w:tc>
          <w:tcPr>
            <w:tcW w:type="dxa" w:w="2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" w:after="0"/>
              <w:ind w:left="11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PLOT NO. 167-169, EXT. AREA PLOT</w:t>
            </w:r>
          </w:p>
        </w:tc>
      </w:tr>
      <w:tr>
        <w:trPr>
          <w:trHeight w:hRule="exact" w:val="160"/>
        </w:trPr>
        <w:tc>
          <w:tcPr>
            <w:tcW w:type="dxa" w:w="1510"/>
            <w:gridSpan w:val="2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1510"/>
            <w:gridSpan w:val="2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14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HENDERSON INDUSTRIAL PARK</w:t>
            </w:r>
          </w:p>
        </w:tc>
        <w:tc>
          <w:tcPr>
            <w:tcW w:type="dxa" w:w="2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NO. 17-20 &amp; 29-32 OLD AREA DEPZ,</w:t>
            </w:r>
          </w:p>
        </w:tc>
      </w:tr>
      <w:tr>
        <w:trPr>
          <w:trHeight w:hRule="exact" w:val="138"/>
        </w:trPr>
        <w:tc>
          <w:tcPr>
            <w:tcW w:type="dxa" w:w="1510"/>
            <w:gridSpan w:val="2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1510"/>
            <w:gridSpan w:val="2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7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14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nur.begum@jackys.com,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0" w:right="0" w:firstLine="0"/>
              <w:jc w:val="center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159556, SG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114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SAVAR, DHAKA-1349,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128" w:right="0" w:firstLine="0"/>
              <w:jc w:val="left"/>
            </w:pPr>
            <w:r>
              <w:rPr>
                <w:w w:val="96.42857142857143"/>
                <w:rFonts w:ascii="Arial" w:hAnsi="Arial" w:eastAsia="Arial"/>
                <w:b w:val="0"/>
                <w:i w:val="0"/>
                <w:color w:val="000000"/>
                <w:sz w:val="14"/>
              </w:rPr>
              <w:t>1349, BD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3034" w:h="17974"/>
      <w:pgMar w:top="1134" w:right="1326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